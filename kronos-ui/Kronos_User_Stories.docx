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039A" w14:textId="77777777" w:rsidR="00AB4A70" w:rsidRDefault="00000000">
      <w:pPr>
        <w:pStyle w:val="Title"/>
      </w:pPr>
      <w:r>
        <w:t>Kronos User Stories</w:t>
      </w:r>
    </w:p>
    <w:p w14:paraId="6A12121F" w14:textId="77777777" w:rsidR="00AB4A70" w:rsidRDefault="00000000">
      <w:r>
        <w:t>Reverse-engineered from the Sustainable Inventory Management UI. Organized by persona and feature area.</w:t>
      </w:r>
    </w:p>
    <w:p w14:paraId="524E0DAC" w14:textId="77777777" w:rsidR="00AB4A70" w:rsidRDefault="00000000">
      <w:pPr>
        <w:pStyle w:val="Heading1"/>
      </w:pPr>
      <w:r>
        <w:t>1. Discovery &amp;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00"/>
        <w:gridCol w:w="3150"/>
        <w:gridCol w:w="2862"/>
      </w:tblGrid>
      <w:tr w:rsidR="00AB4A70" w14:paraId="68536B5E" w14:textId="77777777" w:rsidTr="004B6026">
        <w:tc>
          <w:tcPr>
            <w:tcW w:w="828" w:type="dxa"/>
          </w:tcPr>
          <w:p w14:paraId="176F543B" w14:textId="77777777" w:rsidR="00AB4A70" w:rsidRDefault="00000000">
            <w:r>
              <w:t>ID</w:t>
            </w:r>
          </w:p>
        </w:tc>
        <w:tc>
          <w:tcPr>
            <w:tcW w:w="1800" w:type="dxa"/>
          </w:tcPr>
          <w:p w14:paraId="24FF1F9F" w14:textId="77777777" w:rsidR="00AB4A70" w:rsidRDefault="00000000">
            <w:r>
              <w:t>As a…</w:t>
            </w:r>
          </w:p>
        </w:tc>
        <w:tc>
          <w:tcPr>
            <w:tcW w:w="3150" w:type="dxa"/>
          </w:tcPr>
          <w:p w14:paraId="6A6CD579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6C46846E" w14:textId="77777777" w:rsidR="00AB4A70" w:rsidRDefault="00000000">
            <w:r>
              <w:t>So that…</w:t>
            </w:r>
          </w:p>
        </w:tc>
      </w:tr>
      <w:tr w:rsidR="00AB4A70" w14:paraId="0C95C13F" w14:textId="77777777" w:rsidTr="004B6026">
        <w:tc>
          <w:tcPr>
            <w:tcW w:w="828" w:type="dxa"/>
          </w:tcPr>
          <w:p w14:paraId="634AD548" w14:textId="77777777" w:rsidR="00AB4A70" w:rsidRDefault="00000000">
            <w:r>
              <w:t>D1</w:t>
            </w:r>
          </w:p>
        </w:tc>
        <w:tc>
          <w:tcPr>
            <w:tcW w:w="1800" w:type="dxa"/>
          </w:tcPr>
          <w:p w14:paraId="48E506B8" w14:textId="77777777" w:rsidR="00AB4A70" w:rsidRDefault="00000000">
            <w:r>
              <w:t>Governance Steward</w:t>
            </w:r>
          </w:p>
        </w:tc>
        <w:tc>
          <w:tcPr>
            <w:tcW w:w="3150" w:type="dxa"/>
          </w:tcPr>
          <w:p w14:paraId="153F9956" w14:textId="77777777" w:rsidR="00AB4A70" w:rsidRDefault="00000000">
            <w:r>
              <w:t>Search across all vendors, trackers, systems, and use cases in one place</w:t>
            </w:r>
          </w:p>
        </w:tc>
        <w:tc>
          <w:tcPr>
            <w:tcW w:w="2862" w:type="dxa"/>
          </w:tcPr>
          <w:p w14:paraId="43EA3F93" w14:textId="77777777" w:rsidR="00AB4A70" w:rsidRDefault="00000000">
            <w:r>
              <w:t>I can quickly find assets for audit requests without checking multiple spreadsheets</w:t>
            </w:r>
          </w:p>
        </w:tc>
      </w:tr>
      <w:tr w:rsidR="00AB4A70" w14:paraId="5049B625" w14:textId="77777777" w:rsidTr="004B6026">
        <w:tc>
          <w:tcPr>
            <w:tcW w:w="828" w:type="dxa"/>
          </w:tcPr>
          <w:p w14:paraId="6823555E" w14:textId="77777777" w:rsidR="00AB4A70" w:rsidRDefault="00000000">
            <w:r>
              <w:t>D2</w:t>
            </w:r>
          </w:p>
        </w:tc>
        <w:tc>
          <w:tcPr>
            <w:tcW w:w="1800" w:type="dxa"/>
          </w:tcPr>
          <w:p w14:paraId="2E8EDBEE" w14:textId="77777777" w:rsidR="00AB4A70" w:rsidRDefault="00000000">
            <w:r>
              <w:t>Privacy Analyst</w:t>
            </w:r>
          </w:p>
        </w:tc>
        <w:tc>
          <w:tcPr>
            <w:tcW w:w="3150" w:type="dxa"/>
          </w:tcPr>
          <w:p w14:paraId="3997F8B3" w14:textId="77777777" w:rsidR="00AB4A70" w:rsidRDefault="00000000">
            <w:r>
              <w:t>Filter search results by asset type (vendor, tracker, system, use case)</w:t>
            </w:r>
          </w:p>
        </w:tc>
        <w:tc>
          <w:tcPr>
            <w:tcW w:w="2862" w:type="dxa"/>
          </w:tcPr>
          <w:p w14:paraId="162CD08F" w14:textId="77777777" w:rsidR="00AB4A70" w:rsidRDefault="00000000">
            <w:r>
              <w:t>I only see the asset types relevant to my investigation</w:t>
            </w:r>
          </w:p>
        </w:tc>
      </w:tr>
      <w:tr w:rsidR="00AB4A70" w14:paraId="662499E4" w14:textId="77777777" w:rsidTr="004B6026">
        <w:tc>
          <w:tcPr>
            <w:tcW w:w="828" w:type="dxa"/>
          </w:tcPr>
          <w:p w14:paraId="36DD8C1F" w14:textId="77777777" w:rsidR="00AB4A70" w:rsidRDefault="00000000">
            <w:r>
              <w:t>D3</w:t>
            </w:r>
          </w:p>
        </w:tc>
        <w:tc>
          <w:tcPr>
            <w:tcW w:w="1800" w:type="dxa"/>
          </w:tcPr>
          <w:p w14:paraId="6C556391" w14:textId="77777777" w:rsidR="00AB4A70" w:rsidRDefault="00000000">
            <w:r>
              <w:t>DPM / Engineer</w:t>
            </w:r>
          </w:p>
        </w:tc>
        <w:tc>
          <w:tcPr>
            <w:tcW w:w="3150" w:type="dxa"/>
          </w:tcPr>
          <w:p w14:paraId="22D99781" w14:textId="77777777" w:rsidR="00AB4A70" w:rsidRDefault="00000000">
            <w:r>
              <w:t>Use example or suggested queries (e.g., “Which platforms use Adobe’s systems &amp; trackers?”)</w:t>
            </w:r>
          </w:p>
        </w:tc>
        <w:tc>
          <w:tcPr>
            <w:tcW w:w="2862" w:type="dxa"/>
          </w:tcPr>
          <w:p w14:paraId="10960403" w14:textId="77777777" w:rsidR="00AB4A70" w:rsidRDefault="00000000">
            <w:r>
              <w:t>I can discover relationships without knowing exact asset names</w:t>
            </w:r>
          </w:p>
        </w:tc>
      </w:tr>
      <w:tr w:rsidR="00AB4A70" w14:paraId="22B72F17" w14:textId="77777777" w:rsidTr="004B6026">
        <w:tc>
          <w:tcPr>
            <w:tcW w:w="828" w:type="dxa"/>
          </w:tcPr>
          <w:p w14:paraId="25309F83" w14:textId="77777777" w:rsidR="00AB4A70" w:rsidRDefault="00000000">
            <w:r>
              <w:t>D4</w:t>
            </w:r>
          </w:p>
        </w:tc>
        <w:tc>
          <w:tcPr>
            <w:tcW w:w="1800" w:type="dxa"/>
          </w:tcPr>
          <w:p w14:paraId="55643CB4" w14:textId="77777777" w:rsidR="00AB4A70" w:rsidRDefault="00000000">
            <w:r>
              <w:t>Any stakeholder</w:t>
            </w:r>
          </w:p>
        </w:tc>
        <w:tc>
          <w:tcPr>
            <w:tcW w:w="3150" w:type="dxa"/>
          </w:tcPr>
          <w:p w14:paraId="0179B69D" w14:textId="77777777" w:rsidR="00AB4A70" w:rsidRDefault="00000000">
            <w:r>
              <w:t>See search results with asset name, status, type, owner, and relationship count</w:t>
            </w:r>
          </w:p>
        </w:tc>
        <w:tc>
          <w:tcPr>
            <w:tcW w:w="2862" w:type="dxa"/>
          </w:tcPr>
          <w:p w14:paraId="355F43C2" w14:textId="77777777" w:rsidR="00AB4A70" w:rsidRDefault="00000000">
            <w:r>
              <w:t>I can decide which result to open without extra clicks</w:t>
            </w:r>
          </w:p>
        </w:tc>
      </w:tr>
    </w:tbl>
    <w:p w14:paraId="68963A84" w14:textId="77777777" w:rsidR="00AB4A70" w:rsidRDefault="00000000">
      <w:pPr>
        <w:pStyle w:val="Heading1"/>
      </w:pPr>
      <w:r>
        <w:t>2. Inventory 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00"/>
        <w:gridCol w:w="3150"/>
        <w:gridCol w:w="2862"/>
      </w:tblGrid>
      <w:tr w:rsidR="00AB4A70" w14:paraId="569407B1" w14:textId="77777777" w:rsidTr="004B6026">
        <w:tc>
          <w:tcPr>
            <w:tcW w:w="828" w:type="dxa"/>
          </w:tcPr>
          <w:p w14:paraId="664FC224" w14:textId="77777777" w:rsidR="00AB4A70" w:rsidRDefault="00000000">
            <w:r>
              <w:t>ID</w:t>
            </w:r>
          </w:p>
        </w:tc>
        <w:tc>
          <w:tcPr>
            <w:tcW w:w="1800" w:type="dxa"/>
          </w:tcPr>
          <w:p w14:paraId="1CD7BBB1" w14:textId="77777777" w:rsidR="00AB4A70" w:rsidRDefault="00000000">
            <w:r>
              <w:t>As a…</w:t>
            </w:r>
          </w:p>
        </w:tc>
        <w:tc>
          <w:tcPr>
            <w:tcW w:w="3150" w:type="dxa"/>
          </w:tcPr>
          <w:p w14:paraId="1B483C43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3D3C8A57" w14:textId="77777777" w:rsidR="00AB4A70" w:rsidRDefault="00000000">
            <w:r>
              <w:t>So that…</w:t>
            </w:r>
          </w:p>
        </w:tc>
      </w:tr>
      <w:tr w:rsidR="00AB4A70" w14:paraId="59DC8EBC" w14:textId="77777777" w:rsidTr="004B6026">
        <w:tc>
          <w:tcPr>
            <w:tcW w:w="828" w:type="dxa"/>
          </w:tcPr>
          <w:p w14:paraId="07F7F436" w14:textId="77777777" w:rsidR="00AB4A70" w:rsidRDefault="00000000">
            <w:r>
              <w:t>I1</w:t>
            </w:r>
          </w:p>
        </w:tc>
        <w:tc>
          <w:tcPr>
            <w:tcW w:w="1800" w:type="dxa"/>
          </w:tcPr>
          <w:p w14:paraId="4E60661A" w14:textId="77777777" w:rsidR="00AB4A70" w:rsidRDefault="00000000">
            <w:r>
              <w:t>Governance Steward</w:t>
            </w:r>
          </w:p>
        </w:tc>
        <w:tc>
          <w:tcPr>
            <w:tcW w:w="3150" w:type="dxa"/>
          </w:tcPr>
          <w:p w14:paraId="6339CCE8" w14:textId="77777777" w:rsidR="00AB4A70" w:rsidRDefault="00000000">
            <w:r>
              <w:t>View a list of all vendors with ID, name, type, category, risk rating, DPA status, owner, and status</w:t>
            </w:r>
          </w:p>
        </w:tc>
        <w:tc>
          <w:tcPr>
            <w:tcW w:w="2862" w:type="dxa"/>
          </w:tcPr>
          <w:p w14:paraId="3B76DBD7" w14:textId="77777777" w:rsidR="00AB4A70" w:rsidRDefault="00000000">
            <w:r>
              <w:t>I can review the vendor inventory for audits</w:t>
            </w:r>
          </w:p>
        </w:tc>
      </w:tr>
      <w:tr w:rsidR="00AB4A70" w14:paraId="32392AC8" w14:textId="77777777" w:rsidTr="004B6026">
        <w:tc>
          <w:tcPr>
            <w:tcW w:w="828" w:type="dxa"/>
          </w:tcPr>
          <w:p w14:paraId="7D5CB502" w14:textId="77777777" w:rsidR="00AB4A70" w:rsidRDefault="00000000">
            <w:r>
              <w:t>I2</w:t>
            </w:r>
          </w:p>
        </w:tc>
        <w:tc>
          <w:tcPr>
            <w:tcW w:w="1800" w:type="dxa"/>
          </w:tcPr>
          <w:p w14:paraId="68991173" w14:textId="77777777" w:rsidR="00AB4A70" w:rsidRDefault="00000000">
            <w:r>
              <w:t>Governance Steward</w:t>
            </w:r>
          </w:p>
        </w:tc>
        <w:tc>
          <w:tcPr>
            <w:tcW w:w="3150" w:type="dxa"/>
          </w:tcPr>
          <w:p w14:paraId="533F4F0E" w14:textId="77777777" w:rsidR="00AB4A70" w:rsidRDefault="00000000">
            <w:r>
              <w:t>View a list of all digital trackers with type, platform, purpose, vendor, consent requirement, owner, and status</w:t>
            </w:r>
          </w:p>
        </w:tc>
        <w:tc>
          <w:tcPr>
            <w:tcW w:w="2862" w:type="dxa"/>
          </w:tcPr>
          <w:p w14:paraId="3EC8A39A" w14:textId="77777777" w:rsidR="00AB4A70" w:rsidRDefault="00000000">
            <w:r>
              <w:t>I can review the tracker inventory for compliance</w:t>
            </w:r>
          </w:p>
        </w:tc>
      </w:tr>
      <w:tr w:rsidR="00AB4A70" w14:paraId="7CD98799" w14:textId="77777777" w:rsidTr="004B6026">
        <w:tc>
          <w:tcPr>
            <w:tcW w:w="828" w:type="dxa"/>
          </w:tcPr>
          <w:p w14:paraId="562AFA58" w14:textId="77777777" w:rsidR="00AB4A70" w:rsidRDefault="00000000">
            <w:r>
              <w:t>I3</w:t>
            </w:r>
          </w:p>
        </w:tc>
        <w:tc>
          <w:tcPr>
            <w:tcW w:w="1800" w:type="dxa"/>
          </w:tcPr>
          <w:p w14:paraId="49D2EAF1" w14:textId="77777777" w:rsidR="00AB4A70" w:rsidRDefault="00000000">
            <w:r>
              <w:t>Governance Steward</w:t>
            </w:r>
          </w:p>
        </w:tc>
        <w:tc>
          <w:tcPr>
            <w:tcW w:w="3150" w:type="dxa"/>
          </w:tcPr>
          <w:p w14:paraId="3B8C0BBF" w14:textId="77777777" w:rsidR="00AB4A70" w:rsidRDefault="00000000">
            <w:r>
              <w:t>View a list of all systems with type, business unit, data classification, PII flag, owner, and status</w:t>
            </w:r>
          </w:p>
        </w:tc>
        <w:tc>
          <w:tcPr>
            <w:tcW w:w="2862" w:type="dxa"/>
          </w:tcPr>
          <w:p w14:paraId="06AB8352" w14:textId="77777777" w:rsidR="00AB4A70" w:rsidRDefault="00000000">
            <w:r>
              <w:t>I can review the system inventory for governance</w:t>
            </w:r>
          </w:p>
        </w:tc>
      </w:tr>
      <w:tr w:rsidR="00AB4A70" w14:paraId="7DAE4D0B" w14:textId="77777777" w:rsidTr="004B6026">
        <w:tc>
          <w:tcPr>
            <w:tcW w:w="828" w:type="dxa"/>
          </w:tcPr>
          <w:p w14:paraId="4033FC3B" w14:textId="77777777" w:rsidR="00AB4A70" w:rsidRDefault="00000000">
            <w:r>
              <w:t>I4</w:t>
            </w:r>
          </w:p>
        </w:tc>
        <w:tc>
          <w:tcPr>
            <w:tcW w:w="1800" w:type="dxa"/>
          </w:tcPr>
          <w:p w14:paraId="256042D2" w14:textId="77777777" w:rsidR="00AB4A70" w:rsidRDefault="00000000">
            <w:r>
              <w:t>Governance Steward</w:t>
            </w:r>
          </w:p>
        </w:tc>
        <w:tc>
          <w:tcPr>
            <w:tcW w:w="3150" w:type="dxa"/>
          </w:tcPr>
          <w:p w14:paraId="78F02E87" w14:textId="77777777" w:rsidR="00AB4A70" w:rsidRDefault="00000000">
            <w:r>
              <w:t>View a list of all business use cases with category, subcategory, legal basis, cross-border flag, owner, and status</w:t>
            </w:r>
          </w:p>
        </w:tc>
        <w:tc>
          <w:tcPr>
            <w:tcW w:w="2862" w:type="dxa"/>
          </w:tcPr>
          <w:p w14:paraId="3135F2BF" w14:textId="77777777" w:rsidR="00AB4A70" w:rsidRDefault="00000000">
            <w:r>
              <w:t>I can review use cases for governance and compliance</w:t>
            </w:r>
          </w:p>
        </w:tc>
      </w:tr>
      <w:tr w:rsidR="00AB4A70" w14:paraId="3DDB0D65" w14:textId="77777777" w:rsidTr="004B6026">
        <w:tc>
          <w:tcPr>
            <w:tcW w:w="828" w:type="dxa"/>
          </w:tcPr>
          <w:p w14:paraId="22CEA006" w14:textId="77777777" w:rsidR="00AB4A70" w:rsidRDefault="00000000">
            <w:r>
              <w:t>I5</w:t>
            </w:r>
          </w:p>
        </w:tc>
        <w:tc>
          <w:tcPr>
            <w:tcW w:w="1800" w:type="dxa"/>
          </w:tcPr>
          <w:p w14:paraId="6BDDD7C6" w14:textId="77777777" w:rsidR="00AB4A70" w:rsidRDefault="00000000">
            <w:r>
              <w:t>Any stakeholder</w:t>
            </w:r>
          </w:p>
        </w:tc>
        <w:tc>
          <w:tcPr>
            <w:tcW w:w="3150" w:type="dxa"/>
          </w:tcPr>
          <w:p w14:paraId="38ABBFB7" w14:textId="77777777" w:rsidR="00AB4A70" w:rsidRDefault="00000000">
            <w:r>
              <w:t>Filter inventory lists by status (active, inactive, deprecated, pending, under_review)</w:t>
            </w:r>
          </w:p>
        </w:tc>
        <w:tc>
          <w:tcPr>
            <w:tcW w:w="2862" w:type="dxa"/>
          </w:tcPr>
          <w:p w14:paraId="2FE6A1D4" w14:textId="77777777" w:rsidR="00AB4A70" w:rsidRDefault="00000000">
            <w:r>
              <w:t>I can focus on active or deprecated assets</w:t>
            </w:r>
          </w:p>
        </w:tc>
      </w:tr>
      <w:tr w:rsidR="00AB4A70" w14:paraId="7E6B21CE" w14:textId="77777777" w:rsidTr="004B6026">
        <w:tc>
          <w:tcPr>
            <w:tcW w:w="828" w:type="dxa"/>
          </w:tcPr>
          <w:p w14:paraId="179DAB31" w14:textId="77777777" w:rsidR="00AB4A70" w:rsidRDefault="00000000">
            <w:r>
              <w:lastRenderedPageBreak/>
              <w:t>I6</w:t>
            </w:r>
          </w:p>
        </w:tc>
        <w:tc>
          <w:tcPr>
            <w:tcW w:w="1800" w:type="dxa"/>
          </w:tcPr>
          <w:p w14:paraId="16BD45EE" w14:textId="77777777" w:rsidR="00AB4A70" w:rsidRDefault="00000000">
            <w:r>
              <w:t>Any stakeholder</w:t>
            </w:r>
          </w:p>
        </w:tc>
        <w:tc>
          <w:tcPr>
            <w:tcW w:w="3150" w:type="dxa"/>
          </w:tcPr>
          <w:p w14:paraId="763067BE" w14:textId="77777777" w:rsidR="00AB4A70" w:rsidRDefault="00000000">
            <w:r>
              <w:t>Filter vendors by risk rating (low, medium, high, critical)</w:t>
            </w:r>
          </w:p>
        </w:tc>
        <w:tc>
          <w:tcPr>
            <w:tcW w:w="2862" w:type="dxa"/>
          </w:tcPr>
          <w:p w14:paraId="3A08CB46" w14:textId="77777777" w:rsidR="00AB4A70" w:rsidRDefault="00000000">
            <w:r>
              <w:t>I can prioritize high-risk vendors</w:t>
            </w:r>
          </w:p>
        </w:tc>
      </w:tr>
      <w:tr w:rsidR="00AB4A70" w14:paraId="2E8DC83D" w14:textId="77777777" w:rsidTr="004B6026">
        <w:tc>
          <w:tcPr>
            <w:tcW w:w="828" w:type="dxa"/>
          </w:tcPr>
          <w:p w14:paraId="6EFCD2D2" w14:textId="77777777" w:rsidR="00AB4A70" w:rsidRDefault="00000000">
            <w:r>
              <w:t>I7</w:t>
            </w:r>
          </w:p>
        </w:tc>
        <w:tc>
          <w:tcPr>
            <w:tcW w:w="1800" w:type="dxa"/>
          </w:tcPr>
          <w:p w14:paraId="7430AD35" w14:textId="77777777" w:rsidR="00AB4A70" w:rsidRDefault="00000000">
            <w:r>
              <w:t>Any stakeholder</w:t>
            </w:r>
          </w:p>
        </w:tc>
        <w:tc>
          <w:tcPr>
            <w:tcW w:w="3150" w:type="dxa"/>
          </w:tcPr>
          <w:p w14:paraId="0A71D241" w14:textId="77777777" w:rsidR="00AB4A70" w:rsidRDefault="00000000">
            <w:r>
              <w:t>Filter inventory by owner</w:t>
            </w:r>
          </w:p>
        </w:tc>
        <w:tc>
          <w:tcPr>
            <w:tcW w:w="2862" w:type="dxa"/>
          </w:tcPr>
          <w:p w14:paraId="4B9BAECD" w14:textId="77777777" w:rsidR="00AB4A70" w:rsidRDefault="00000000">
            <w:r>
              <w:t>I can see assets for a specific team</w:t>
            </w:r>
          </w:p>
        </w:tc>
      </w:tr>
      <w:tr w:rsidR="00AB4A70" w14:paraId="43B2E429" w14:textId="77777777" w:rsidTr="004B6026">
        <w:tc>
          <w:tcPr>
            <w:tcW w:w="828" w:type="dxa"/>
          </w:tcPr>
          <w:p w14:paraId="104796DE" w14:textId="77777777" w:rsidR="00AB4A70" w:rsidRDefault="00000000">
            <w:r>
              <w:t>I8</w:t>
            </w:r>
          </w:p>
        </w:tc>
        <w:tc>
          <w:tcPr>
            <w:tcW w:w="1800" w:type="dxa"/>
          </w:tcPr>
          <w:p w14:paraId="257379CC" w14:textId="77777777" w:rsidR="00AB4A70" w:rsidRDefault="00000000">
            <w:r>
              <w:t>Any stakeholder</w:t>
            </w:r>
          </w:p>
        </w:tc>
        <w:tc>
          <w:tcPr>
            <w:tcW w:w="3150" w:type="dxa"/>
          </w:tcPr>
          <w:p w14:paraId="5A1454F5" w14:textId="77777777" w:rsidR="00AB4A70" w:rsidRDefault="00000000">
            <w:r>
              <w:t>Sort inventory tables by ID or name</w:t>
            </w:r>
          </w:p>
        </w:tc>
        <w:tc>
          <w:tcPr>
            <w:tcW w:w="2862" w:type="dxa"/>
          </w:tcPr>
          <w:p w14:paraId="590C30A4" w14:textId="77777777" w:rsidR="00AB4A70" w:rsidRDefault="00000000">
            <w:r>
              <w:t>I can scan or browse the list more easily</w:t>
            </w:r>
          </w:p>
        </w:tc>
      </w:tr>
      <w:tr w:rsidR="00AB4A70" w14:paraId="023B0AA6" w14:textId="77777777" w:rsidTr="004B6026">
        <w:tc>
          <w:tcPr>
            <w:tcW w:w="828" w:type="dxa"/>
          </w:tcPr>
          <w:p w14:paraId="40E7D7E7" w14:textId="77777777" w:rsidR="00AB4A70" w:rsidRDefault="00000000">
            <w:r>
              <w:t>I9</w:t>
            </w:r>
          </w:p>
        </w:tc>
        <w:tc>
          <w:tcPr>
            <w:tcW w:w="1800" w:type="dxa"/>
          </w:tcPr>
          <w:p w14:paraId="19529F0C" w14:textId="77777777" w:rsidR="00AB4A70" w:rsidRDefault="00000000">
            <w:r>
              <w:t>Any stakeholder</w:t>
            </w:r>
          </w:p>
        </w:tc>
        <w:tc>
          <w:tcPr>
            <w:tcW w:w="3150" w:type="dxa"/>
          </w:tcPr>
          <w:p w14:paraId="11AC58F1" w14:textId="77777777" w:rsidR="00AB4A70" w:rsidRDefault="00000000">
            <w:r>
              <w:t>Search/filter within a table using a text field</w:t>
            </w:r>
          </w:p>
        </w:tc>
        <w:tc>
          <w:tcPr>
            <w:tcW w:w="2862" w:type="dxa"/>
          </w:tcPr>
          <w:p w14:paraId="1BDCD744" w14:textId="77777777" w:rsidR="00AB4A70" w:rsidRDefault="00000000">
            <w:r>
              <w:t>I can find assets without leaving the inventory view</w:t>
            </w:r>
          </w:p>
        </w:tc>
      </w:tr>
      <w:tr w:rsidR="00AB4A70" w14:paraId="6432F3C8" w14:textId="77777777" w:rsidTr="004B6026">
        <w:tc>
          <w:tcPr>
            <w:tcW w:w="828" w:type="dxa"/>
          </w:tcPr>
          <w:p w14:paraId="2E142599" w14:textId="77777777" w:rsidR="00AB4A70" w:rsidRDefault="00000000">
            <w:r>
              <w:t>I10</w:t>
            </w:r>
          </w:p>
        </w:tc>
        <w:tc>
          <w:tcPr>
            <w:tcW w:w="1800" w:type="dxa"/>
          </w:tcPr>
          <w:p w14:paraId="55F32744" w14:textId="77777777" w:rsidR="00AB4A70" w:rsidRDefault="00000000">
            <w:r>
              <w:t>Any stakeholder</w:t>
            </w:r>
          </w:p>
        </w:tc>
        <w:tc>
          <w:tcPr>
            <w:tcW w:w="3150" w:type="dxa"/>
          </w:tcPr>
          <w:p w14:paraId="6C362D86" w14:textId="77777777" w:rsidR="00AB4A70" w:rsidRDefault="00000000">
            <w:r>
              <w:t>Export inventory to CSV (per asset type or full audit)</w:t>
            </w:r>
          </w:p>
        </w:tc>
        <w:tc>
          <w:tcPr>
            <w:tcW w:w="2862" w:type="dxa"/>
          </w:tcPr>
          <w:p w14:paraId="757D5501" w14:textId="77777777" w:rsidR="00AB4A70" w:rsidRDefault="00000000">
            <w:r>
              <w:t>I can use the data in audits, reports, or other tools</w:t>
            </w:r>
          </w:p>
        </w:tc>
      </w:tr>
    </w:tbl>
    <w:p w14:paraId="11BF3991" w14:textId="77777777" w:rsidR="00AB4A70" w:rsidRDefault="00000000">
      <w:pPr>
        <w:pStyle w:val="Heading1"/>
      </w:pPr>
      <w:r>
        <w:t>3. Asset Detail &amp;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00"/>
        <w:gridCol w:w="3150"/>
        <w:gridCol w:w="2862"/>
      </w:tblGrid>
      <w:tr w:rsidR="00AB4A70" w14:paraId="2E90196D" w14:textId="77777777" w:rsidTr="004B6026">
        <w:tc>
          <w:tcPr>
            <w:tcW w:w="828" w:type="dxa"/>
          </w:tcPr>
          <w:p w14:paraId="70103774" w14:textId="77777777" w:rsidR="00AB4A70" w:rsidRDefault="00000000">
            <w:r>
              <w:t>ID</w:t>
            </w:r>
          </w:p>
        </w:tc>
        <w:tc>
          <w:tcPr>
            <w:tcW w:w="1800" w:type="dxa"/>
          </w:tcPr>
          <w:p w14:paraId="392C5DCB" w14:textId="77777777" w:rsidR="00AB4A70" w:rsidRDefault="00000000">
            <w:r>
              <w:t>As a…</w:t>
            </w:r>
          </w:p>
        </w:tc>
        <w:tc>
          <w:tcPr>
            <w:tcW w:w="3150" w:type="dxa"/>
          </w:tcPr>
          <w:p w14:paraId="761709F0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6CE52A2E" w14:textId="77777777" w:rsidR="00AB4A70" w:rsidRDefault="00000000">
            <w:r>
              <w:t>So that…</w:t>
            </w:r>
          </w:p>
        </w:tc>
      </w:tr>
      <w:tr w:rsidR="00AB4A70" w14:paraId="51299FD9" w14:textId="77777777" w:rsidTr="004B6026">
        <w:tc>
          <w:tcPr>
            <w:tcW w:w="828" w:type="dxa"/>
          </w:tcPr>
          <w:p w14:paraId="692C4808" w14:textId="77777777" w:rsidR="00AB4A70" w:rsidRDefault="00000000">
            <w:r>
              <w:t>A1</w:t>
            </w:r>
          </w:p>
        </w:tc>
        <w:tc>
          <w:tcPr>
            <w:tcW w:w="1800" w:type="dxa"/>
          </w:tcPr>
          <w:p w14:paraId="62D44826" w14:textId="77777777" w:rsidR="00AB4A70" w:rsidRDefault="00000000">
            <w:r>
              <w:t>Privacy Analyst</w:t>
            </w:r>
          </w:p>
        </w:tc>
        <w:tc>
          <w:tcPr>
            <w:tcW w:w="3150" w:type="dxa"/>
          </w:tcPr>
          <w:p w14:paraId="04E0D391" w14:textId="77777777" w:rsidR="00AB4A70" w:rsidRDefault="00000000">
            <w:r>
              <w:t>Open a vendor, tracker, system, or use case and see its properties</w:t>
            </w:r>
          </w:p>
        </w:tc>
        <w:tc>
          <w:tcPr>
            <w:tcW w:w="2862" w:type="dxa"/>
          </w:tcPr>
          <w:p w14:paraId="40211B85" w14:textId="77777777" w:rsidR="00AB4A70" w:rsidRDefault="00000000">
            <w:r>
              <w:t>I can understand what each asset represents</w:t>
            </w:r>
          </w:p>
        </w:tc>
      </w:tr>
      <w:tr w:rsidR="00AB4A70" w14:paraId="3F64962F" w14:textId="77777777" w:rsidTr="004B6026">
        <w:tc>
          <w:tcPr>
            <w:tcW w:w="828" w:type="dxa"/>
          </w:tcPr>
          <w:p w14:paraId="44E61C34" w14:textId="77777777" w:rsidR="00AB4A70" w:rsidRDefault="00000000">
            <w:r>
              <w:t>A2</w:t>
            </w:r>
          </w:p>
        </w:tc>
        <w:tc>
          <w:tcPr>
            <w:tcW w:w="1800" w:type="dxa"/>
          </w:tcPr>
          <w:p w14:paraId="4AD4BE99" w14:textId="77777777" w:rsidR="00AB4A70" w:rsidRDefault="00000000">
            <w:r>
              <w:t>Privacy Analyst</w:t>
            </w:r>
          </w:p>
        </w:tc>
        <w:tc>
          <w:tcPr>
            <w:tcW w:w="3150" w:type="dxa"/>
          </w:tcPr>
          <w:p w14:paraId="5EA0C6E7" w14:textId="77777777" w:rsidR="00AB4A70" w:rsidRDefault="00000000">
            <w:r>
              <w:t>See related assets (vendors, trackers, systems, use cases) for any asset</w:t>
            </w:r>
          </w:p>
        </w:tc>
        <w:tc>
          <w:tcPr>
            <w:tcW w:w="2862" w:type="dxa"/>
          </w:tcPr>
          <w:p w14:paraId="58FB6528" w14:textId="77777777" w:rsidR="00AB4A70" w:rsidRDefault="00000000">
            <w:r>
              <w:t>I can trace data flows and dependencies</w:t>
            </w:r>
          </w:p>
        </w:tc>
      </w:tr>
      <w:tr w:rsidR="00AB4A70" w14:paraId="3C3196F5" w14:textId="77777777" w:rsidTr="004B6026">
        <w:tc>
          <w:tcPr>
            <w:tcW w:w="828" w:type="dxa"/>
          </w:tcPr>
          <w:p w14:paraId="10E25D12" w14:textId="77777777" w:rsidR="00AB4A70" w:rsidRDefault="00000000">
            <w:r>
              <w:t>A3</w:t>
            </w:r>
          </w:p>
        </w:tc>
        <w:tc>
          <w:tcPr>
            <w:tcW w:w="1800" w:type="dxa"/>
          </w:tcPr>
          <w:p w14:paraId="571946C4" w14:textId="77777777" w:rsidR="00AB4A70" w:rsidRDefault="00000000">
            <w:r>
              <w:t>DPM</w:t>
            </w:r>
          </w:p>
        </w:tc>
        <w:tc>
          <w:tcPr>
            <w:tcW w:w="3150" w:type="dxa"/>
          </w:tcPr>
          <w:p w14:paraId="7FBCB520" w14:textId="77777777" w:rsidR="00AB4A70" w:rsidRDefault="00000000">
            <w:r>
              <w:t>Navigate from a use case to its related vendors, trackers, and systems</w:t>
            </w:r>
          </w:p>
        </w:tc>
        <w:tc>
          <w:tcPr>
            <w:tcW w:w="2862" w:type="dxa"/>
          </w:tcPr>
          <w:p w14:paraId="057D8A5C" w14:textId="77777777" w:rsidR="00AB4A70" w:rsidRDefault="00000000">
            <w:r>
              <w:t>I can assess impact and compliance</w:t>
            </w:r>
          </w:p>
        </w:tc>
      </w:tr>
      <w:tr w:rsidR="00AB4A70" w14:paraId="73F943D9" w14:textId="77777777" w:rsidTr="004B6026">
        <w:tc>
          <w:tcPr>
            <w:tcW w:w="828" w:type="dxa"/>
          </w:tcPr>
          <w:p w14:paraId="5578FCEF" w14:textId="77777777" w:rsidR="00AB4A70" w:rsidRDefault="00000000">
            <w:r>
              <w:t>A4</w:t>
            </w:r>
          </w:p>
        </w:tc>
        <w:tc>
          <w:tcPr>
            <w:tcW w:w="1800" w:type="dxa"/>
          </w:tcPr>
          <w:p w14:paraId="1D8C450D" w14:textId="77777777" w:rsidR="00AB4A70" w:rsidRDefault="00000000">
            <w:r>
              <w:t>DPM</w:t>
            </w:r>
          </w:p>
        </w:tc>
        <w:tc>
          <w:tcPr>
            <w:tcW w:w="3150" w:type="dxa"/>
          </w:tcPr>
          <w:p w14:paraId="2941D09A" w14:textId="77777777" w:rsidR="00AB4A70" w:rsidRDefault="00000000">
            <w:r>
              <w:t>Navigate from a vendor to its related use cases, trackers, and systems</w:t>
            </w:r>
          </w:p>
        </w:tc>
        <w:tc>
          <w:tcPr>
            <w:tcW w:w="2862" w:type="dxa"/>
          </w:tcPr>
          <w:p w14:paraId="5CEC655B" w14:textId="77777777" w:rsidR="00AB4A70" w:rsidRDefault="00000000">
            <w:r>
              <w:t>I can see where a vendor is used</w:t>
            </w:r>
          </w:p>
        </w:tc>
      </w:tr>
      <w:tr w:rsidR="00AB4A70" w14:paraId="316B3EBA" w14:textId="77777777" w:rsidTr="004B6026">
        <w:tc>
          <w:tcPr>
            <w:tcW w:w="828" w:type="dxa"/>
          </w:tcPr>
          <w:p w14:paraId="3CACDC56" w14:textId="77777777" w:rsidR="00AB4A70" w:rsidRDefault="00000000">
            <w:r>
              <w:t>A5</w:t>
            </w:r>
          </w:p>
        </w:tc>
        <w:tc>
          <w:tcPr>
            <w:tcW w:w="1800" w:type="dxa"/>
          </w:tcPr>
          <w:p w14:paraId="4E8D9680" w14:textId="77777777" w:rsidR="00AB4A70" w:rsidRDefault="00000000">
            <w:r>
              <w:t>Legal Counsel</w:t>
            </w:r>
          </w:p>
        </w:tc>
        <w:tc>
          <w:tcPr>
            <w:tcW w:w="3150" w:type="dxa"/>
          </w:tcPr>
          <w:p w14:paraId="28D37C60" w14:textId="77777777" w:rsidR="00AB4A70" w:rsidRDefault="00000000">
            <w:r>
              <w:t>View metadata (region, status, notes) for any asset</w:t>
            </w:r>
          </w:p>
        </w:tc>
        <w:tc>
          <w:tcPr>
            <w:tcW w:w="2862" w:type="dxa"/>
          </w:tcPr>
          <w:p w14:paraId="54573A7A" w14:textId="77777777" w:rsidR="00AB4A70" w:rsidRDefault="00000000">
            <w:r>
              <w:t>I can assess regulatory and compliance context</w:t>
            </w:r>
          </w:p>
        </w:tc>
      </w:tr>
      <w:tr w:rsidR="00AB4A70" w14:paraId="151A34C6" w14:textId="77777777" w:rsidTr="004B6026">
        <w:tc>
          <w:tcPr>
            <w:tcW w:w="828" w:type="dxa"/>
          </w:tcPr>
          <w:p w14:paraId="7A522854" w14:textId="77777777" w:rsidR="00AB4A70" w:rsidRDefault="00000000">
            <w:r>
              <w:t>A6</w:t>
            </w:r>
          </w:p>
        </w:tc>
        <w:tc>
          <w:tcPr>
            <w:tcW w:w="1800" w:type="dxa"/>
          </w:tcPr>
          <w:p w14:paraId="3CE218A6" w14:textId="77777777" w:rsidR="00AB4A70" w:rsidRDefault="00000000">
            <w:r>
              <w:t>Any stakeholder</w:t>
            </w:r>
          </w:p>
        </w:tc>
        <w:tc>
          <w:tcPr>
            <w:tcW w:w="3150" w:type="dxa"/>
          </w:tcPr>
          <w:p w14:paraId="48D874FE" w14:textId="77777777" w:rsidR="00AB4A70" w:rsidRDefault="00000000">
            <w:r>
              <w:t>See change history for an asset (created, updated, deboarded)</w:t>
            </w:r>
          </w:p>
        </w:tc>
        <w:tc>
          <w:tcPr>
            <w:tcW w:w="2862" w:type="dxa"/>
          </w:tcPr>
          <w:p w14:paraId="330D0233" w14:textId="77777777" w:rsidR="00AB4A70" w:rsidRDefault="00000000">
            <w:r>
              <w:t>I can audit changes over time</w:t>
            </w:r>
          </w:p>
        </w:tc>
      </w:tr>
    </w:tbl>
    <w:p w14:paraId="29674608" w14:textId="77777777" w:rsidR="00AB4A70" w:rsidRDefault="00000000">
      <w:pPr>
        <w:pStyle w:val="Heading1"/>
      </w:pPr>
      <w:r>
        <w:t>4. Relationship Explorer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00"/>
        <w:gridCol w:w="3150"/>
        <w:gridCol w:w="2862"/>
      </w:tblGrid>
      <w:tr w:rsidR="00AB4A70" w14:paraId="2623C1E2" w14:textId="77777777" w:rsidTr="004B6026">
        <w:tc>
          <w:tcPr>
            <w:tcW w:w="828" w:type="dxa"/>
          </w:tcPr>
          <w:p w14:paraId="79F659EC" w14:textId="77777777" w:rsidR="00AB4A70" w:rsidRDefault="00000000">
            <w:r>
              <w:t>ID</w:t>
            </w:r>
          </w:p>
        </w:tc>
        <w:tc>
          <w:tcPr>
            <w:tcW w:w="1800" w:type="dxa"/>
          </w:tcPr>
          <w:p w14:paraId="7AE4BBB3" w14:textId="77777777" w:rsidR="00AB4A70" w:rsidRDefault="00000000">
            <w:r>
              <w:t>As a…</w:t>
            </w:r>
          </w:p>
        </w:tc>
        <w:tc>
          <w:tcPr>
            <w:tcW w:w="3150" w:type="dxa"/>
          </w:tcPr>
          <w:p w14:paraId="3401C3BB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42BEA098" w14:textId="77777777" w:rsidR="00AB4A70" w:rsidRDefault="00000000">
            <w:r>
              <w:t>So that…</w:t>
            </w:r>
          </w:p>
        </w:tc>
      </w:tr>
      <w:tr w:rsidR="00AB4A70" w14:paraId="11D393DE" w14:textId="77777777" w:rsidTr="004B6026">
        <w:tc>
          <w:tcPr>
            <w:tcW w:w="828" w:type="dxa"/>
          </w:tcPr>
          <w:p w14:paraId="44D1CCB3" w14:textId="77777777" w:rsidR="00AB4A70" w:rsidRDefault="00000000">
            <w:r>
              <w:t>R1</w:t>
            </w:r>
          </w:p>
        </w:tc>
        <w:tc>
          <w:tcPr>
            <w:tcW w:w="1800" w:type="dxa"/>
          </w:tcPr>
          <w:p w14:paraId="3FA6C173" w14:textId="77777777" w:rsidR="00AB4A70" w:rsidRDefault="00000000">
            <w:r>
              <w:t>Governance Steward</w:t>
            </w:r>
          </w:p>
        </w:tc>
        <w:tc>
          <w:tcPr>
            <w:tcW w:w="3150" w:type="dxa"/>
          </w:tcPr>
          <w:p w14:paraId="7B582B1F" w14:textId="77777777" w:rsidR="00AB4A70" w:rsidRDefault="00000000">
            <w:r>
              <w:t>Select an asset type and then a specific asset to see its relationships</w:t>
            </w:r>
          </w:p>
        </w:tc>
        <w:tc>
          <w:tcPr>
            <w:tcW w:w="2862" w:type="dxa"/>
          </w:tcPr>
          <w:p w14:paraId="007B3602" w14:textId="77777777" w:rsidR="00AB4A70" w:rsidRDefault="00000000">
            <w:r>
              <w:t>I can explore dependency graphs</w:t>
            </w:r>
          </w:p>
        </w:tc>
      </w:tr>
      <w:tr w:rsidR="00AB4A70" w14:paraId="7DCA6C3B" w14:textId="77777777" w:rsidTr="004B6026">
        <w:tc>
          <w:tcPr>
            <w:tcW w:w="828" w:type="dxa"/>
          </w:tcPr>
          <w:p w14:paraId="7CDC5468" w14:textId="77777777" w:rsidR="00AB4A70" w:rsidRDefault="00000000">
            <w:r>
              <w:t>R2</w:t>
            </w:r>
          </w:p>
        </w:tc>
        <w:tc>
          <w:tcPr>
            <w:tcW w:w="1800" w:type="dxa"/>
          </w:tcPr>
          <w:p w14:paraId="2B9F1E4B" w14:textId="77777777" w:rsidR="00AB4A70" w:rsidRDefault="00000000">
            <w:r>
              <w:t>Privacy Analyst</w:t>
            </w:r>
          </w:p>
        </w:tc>
        <w:tc>
          <w:tcPr>
            <w:tcW w:w="3150" w:type="dxa"/>
          </w:tcPr>
          <w:p w14:paraId="1259F2C0" w14:textId="77777777" w:rsidR="00AB4A70" w:rsidRDefault="00000000">
            <w:r>
              <w:t>See relationships grouped by type (vendors, trackers, systems, use cases)</w:t>
            </w:r>
          </w:p>
        </w:tc>
        <w:tc>
          <w:tcPr>
            <w:tcW w:w="2862" w:type="dxa"/>
          </w:tcPr>
          <w:p w14:paraId="1FC25883" w14:textId="77777777" w:rsidR="00AB4A70" w:rsidRDefault="00000000">
            <w:r>
              <w:t>I can quickly find related assets</w:t>
            </w:r>
          </w:p>
        </w:tc>
      </w:tr>
      <w:tr w:rsidR="00AB4A70" w14:paraId="3AF882D3" w14:textId="77777777" w:rsidTr="004B6026">
        <w:tc>
          <w:tcPr>
            <w:tcW w:w="828" w:type="dxa"/>
          </w:tcPr>
          <w:p w14:paraId="59A7210C" w14:textId="77777777" w:rsidR="00AB4A70" w:rsidRDefault="00000000">
            <w:r>
              <w:t>R3</w:t>
            </w:r>
          </w:p>
        </w:tc>
        <w:tc>
          <w:tcPr>
            <w:tcW w:w="1800" w:type="dxa"/>
          </w:tcPr>
          <w:p w14:paraId="7BABAEBC" w14:textId="77777777" w:rsidR="00AB4A70" w:rsidRDefault="00000000">
            <w:r>
              <w:t>DPM</w:t>
            </w:r>
          </w:p>
        </w:tc>
        <w:tc>
          <w:tcPr>
            <w:tcW w:w="3150" w:type="dxa"/>
          </w:tcPr>
          <w:p w14:paraId="045B5949" w14:textId="77777777" w:rsidR="00AB4A70" w:rsidRDefault="00000000">
            <w:r>
              <w:t>View a summary of relationship counts (e.g., use cases ↔ vendors, use cases ↔ systems)</w:t>
            </w:r>
          </w:p>
        </w:tc>
        <w:tc>
          <w:tcPr>
            <w:tcW w:w="2862" w:type="dxa"/>
          </w:tcPr>
          <w:p w14:paraId="3F7D0A14" w14:textId="77777777" w:rsidR="00AB4A70" w:rsidRDefault="00000000">
            <w:r>
              <w:t>I can understand overall connectivity</w:t>
            </w:r>
          </w:p>
        </w:tc>
      </w:tr>
      <w:tr w:rsidR="00AB4A70" w14:paraId="184CAC5E" w14:textId="77777777" w:rsidTr="004B6026">
        <w:tc>
          <w:tcPr>
            <w:tcW w:w="828" w:type="dxa"/>
          </w:tcPr>
          <w:p w14:paraId="6ABF9F28" w14:textId="77777777" w:rsidR="00AB4A70" w:rsidRDefault="00000000">
            <w:r>
              <w:t>R4</w:t>
            </w:r>
          </w:p>
        </w:tc>
        <w:tc>
          <w:tcPr>
            <w:tcW w:w="1800" w:type="dxa"/>
          </w:tcPr>
          <w:p w14:paraId="5449BECF" w14:textId="77777777" w:rsidR="00AB4A70" w:rsidRDefault="00000000">
            <w:r>
              <w:t>Any stakeholder</w:t>
            </w:r>
          </w:p>
        </w:tc>
        <w:tc>
          <w:tcPr>
            <w:tcW w:w="3150" w:type="dxa"/>
          </w:tcPr>
          <w:p w14:paraId="2C2A0004" w14:textId="77777777" w:rsidR="00AB4A70" w:rsidRDefault="00000000">
            <w:r>
              <w:t>Click a related asset to navigate to its detail page</w:t>
            </w:r>
          </w:p>
        </w:tc>
        <w:tc>
          <w:tcPr>
            <w:tcW w:w="2862" w:type="dxa"/>
          </w:tcPr>
          <w:p w14:paraId="624F53BF" w14:textId="77777777" w:rsidR="00AB4A70" w:rsidRDefault="00000000">
            <w:r>
              <w:t>I can traverse the graph without extra steps</w:t>
            </w:r>
          </w:p>
        </w:tc>
      </w:tr>
    </w:tbl>
    <w:p w14:paraId="507D4DCA" w14:textId="77777777" w:rsidR="00AB4A70" w:rsidRDefault="00000000">
      <w:pPr>
        <w:pStyle w:val="Heading1"/>
      </w:pPr>
      <w:r>
        <w:lastRenderedPageBreak/>
        <w:t>5. Asset Registration &amp; Onboarding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90"/>
        <w:gridCol w:w="3150"/>
        <w:gridCol w:w="2772"/>
      </w:tblGrid>
      <w:tr w:rsidR="00AB4A70" w14:paraId="26C166EF" w14:textId="77777777" w:rsidTr="004B6026">
        <w:tc>
          <w:tcPr>
            <w:tcW w:w="828" w:type="dxa"/>
          </w:tcPr>
          <w:p w14:paraId="721E2EB3" w14:textId="77777777" w:rsidR="00AB4A70" w:rsidRDefault="00000000">
            <w:r>
              <w:t>ID</w:t>
            </w:r>
          </w:p>
        </w:tc>
        <w:tc>
          <w:tcPr>
            <w:tcW w:w="1890" w:type="dxa"/>
          </w:tcPr>
          <w:p w14:paraId="0AF26D96" w14:textId="77777777" w:rsidR="00AB4A70" w:rsidRDefault="00000000">
            <w:r>
              <w:t>As a…</w:t>
            </w:r>
          </w:p>
        </w:tc>
        <w:tc>
          <w:tcPr>
            <w:tcW w:w="3150" w:type="dxa"/>
          </w:tcPr>
          <w:p w14:paraId="1162BDD4" w14:textId="77777777" w:rsidR="00AB4A70" w:rsidRDefault="00000000">
            <w:r>
              <w:t>I want to…</w:t>
            </w:r>
          </w:p>
        </w:tc>
        <w:tc>
          <w:tcPr>
            <w:tcW w:w="2772" w:type="dxa"/>
          </w:tcPr>
          <w:p w14:paraId="1419398C" w14:textId="77777777" w:rsidR="00AB4A70" w:rsidRDefault="00000000">
            <w:r>
              <w:t>So that…</w:t>
            </w:r>
          </w:p>
        </w:tc>
      </w:tr>
      <w:tr w:rsidR="00AB4A70" w14:paraId="30F8B623" w14:textId="77777777" w:rsidTr="004B6026">
        <w:tc>
          <w:tcPr>
            <w:tcW w:w="828" w:type="dxa"/>
          </w:tcPr>
          <w:p w14:paraId="6496A5B4" w14:textId="77777777" w:rsidR="00AB4A70" w:rsidRDefault="00000000">
            <w:r>
              <w:t>O1</w:t>
            </w:r>
          </w:p>
        </w:tc>
        <w:tc>
          <w:tcPr>
            <w:tcW w:w="1890" w:type="dxa"/>
          </w:tcPr>
          <w:p w14:paraId="025FE427" w14:textId="77777777" w:rsidR="00AB4A70" w:rsidRDefault="00000000">
            <w:r>
              <w:t>Asset Owner (Eng, Legal, etc.)</w:t>
            </w:r>
          </w:p>
        </w:tc>
        <w:tc>
          <w:tcPr>
            <w:tcW w:w="3150" w:type="dxa"/>
          </w:tcPr>
          <w:p w14:paraId="33C06604" w14:textId="77777777" w:rsidR="00AB4A70" w:rsidRDefault="00000000">
            <w:r>
              <w:t>Register a new vendor with name, type, category, risk rating, DPA status, contract expiry, owner, and region</w:t>
            </w:r>
          </w:p>
        </w:tc>
        <w:tc>
          <w:tcPr>
            <w:tcW w:w="2772" w:type="dxa"/>
          </w:tcPr>
          <w:p w14:paraId="7716639F" w14:textId="77777777" w:rsidR="00AB4A70" w:rsidRDefault="00000000">
            <w:r>
              <w:t>I can add vendors to the inventory</w:t>
            </w:r>
          </w:p>
        </w:tc>
      </w:tr>
      <w:tr w:rsidR="00AB4A70" w14:paraId="7B364EEB" w14:textId="77777777" w:rsidTr="004B6026">
        <w:tc>
          <w:tcPr>
            <w:tcW w:w="828" w:type="dxa"/>
          </w:tcPr>
          <w:p w14:paraId="50701B6E" w14:textId="77777777" w:rsidR="00AB4A70" w:rsidRDefault="00000000">
            <w:r>
              <w:t>O2</w:t>
            </w:r>
          </w:p>
        </w:tc>
        <w:tc>
          <w:tcPr>
            <w:tcW w:w="1890" w:type="dxa"/>
          </w:tcPr>
          <w:p w14:paraId="77D92612" w14:textId="77777777" w:rsidR="00AB4A70" w:rsidRDefault="00000000">
            <w:r>
              <w:t>Asset Owner</w:t>
            </w:r>
          </w:p>
        </w:tc>
        <w:tc>
          <w:tcPr>
            <w:tcW w:w="3150" w:type="dxa"/>
          </w:tcPr>
          <w:p w14:paraId="60967BF2" w14:textId="77777777" w:rsidR="00AB4A70" w:rsidRDefault="00000000">
            <w:r>
              <w:t>Register a new digital tracker with vendor, type, platform, purpose, placement, consent requirement, and owner</w:t>
            </w:r>
          </w:p>
        </w:tc>
        <w:tc>
          <w:tcPr>
            <w:tcW w:w="2772" w:type="dxa"/>
          </w:tcPr>
          <w:p w14:paraId="081DD30D" w14:textId="77777777" w:rsidR="00AB4A70" w:rsidRDefault="00000000">
            <w:r>
              <w:t>I can add trackers to the inventory</w:t>
            </w:r>
          </w:p>
        </w:tc>
      </w:tr>
      <w:tr w:rsidR="00AB4A70" w14:paraId="2DBF9E2A" w14:textId="77777777" w:rsidTr="004B6026">
        <w:tc>
          <w:tcPr>
            <w:tcW w:w="828" w:type="dxa"/>
          </w:tcPr>
          <w:p w14:paraId="6D7E8C39" w14:textId="77777777" w:rsidR="00AB4A70" w:rsidRDefault="00000000">
            <w:r>
              <w:t>O3</w:t>
            </w:r>
          </w:p>
        </w:tc>
        <w:tc>
          <w:tcPr>
            <w:tcW w:w="1890" w:type="dxa"/>
          </w:tcPr>
          <w:p w14:paraId="2AD6547B" w14:textId="77777777" w:rsidR="00AB4A70" w:rsidRDefault="00000000">
            <w:r>
              <w:t>Asset Owner</w:t>
            </w:r>
          </w:p>
        </w:tc>
        <w:tc>
          <w:tcPr>
            <w:tcW w:w="3150" w:type="dxa"/>
          </w:tcPr>
          <w:p w14:paraId="7B73AA34" w14:textId="77777777" w:rsidR="00AB4A70" w:rsidRDefault="00000000">
            <w:r>
              <w:t>Register a new system with vendor, type, business unit, data classification, hosting, PII flag, and owner</w:t>
            </w:r>
          </w:p>
        </w:tc>
        <w:tc>
          <w:tcPr>
            <w:tcW w:w="2772" w:type="dxa"/>
          </w:tcPr>
          <w:p w14:paraId="1F557D96" w14:textId="77777777" w:rsidR="00AB4A70" w:rsidRDefault="00000000">
            <w:r>
              <w:t>I can add systems to the inventory</w:t>
            </w:r>
          </w:p>
        </w:tc>
      </w:tr>
      <w:tr w:rsidR="00AB4A70" w14:paraId="2581EF9E" w14:textId="77777777" w:rsidTr="004B6026">
        <w:tc>
          <w:tcPr>
            <w:tcW w:w="828" w:type="dxa"/>
          </w:tcPr>
          <w:p w14:paraId="2B236D5A" w14:textId="77777777" w:rsidR="00AB4A70" w:rsidRDefault="00000000">
            <w:r>
              <w:t>O4</w:t>
            </w:r>
          </w:p>
        </w:tc>
        <w:tc>
          <w:tcPr>
            <w:tcW w:w="1890" w:type="dxa"/>
          </w:tcPr>
          <w:p w14:paraId="0926E31A" w14:textId="77777777" w:rsidR="00AB4A70" w:rsidRDefault="00000000">
            <w:r>
              <w:t>Asset Owner</w:t>
            </w:r>
          </w:p>
        </w:tc>
        <w:tc>
          <w:tcPr>
            <w:tcW w:w="3150" w:type="dxa"/>
          </w:tcPr>
          <w:p w14:paraId="33E301E9" w14:textId="77777777" w:rsidR="00AB4A70" w:rsidRDefault="00000000">
            <w:r>
              <w:t>Register a new business use case with category, subcategory, legal basis, cross-border flag, and owner</w:t>
            </w:r>
          </w:p>
        </w:tc>
        <w:tc>
          <w:tcPr>
            <w:tcW w:w="2772" w:type="dxa"/>
          </w:tcPr>
          <w:p w14:paraId="26CD1A98" w14:textId="77777777" w:rsidR="00AB4A70" w:rsidRDefault="00000000">
            <w:r>
              <w:t>I can add use cases to the inventory</w:t>
            </w:r>
          </w:p>
        </w:tc>
      </w:tr>
      <w:tr w:rsidR="00AB4A70" w14:paraId="1B06FF26" w14:textId="77777777" w:rsidTr="004B6026">
        <w:tc>
          <w:tcPr>
            <w:tcW w:w="828" w:type="dxa"/>
          </w:tcPr>
          <w:p w14:paraId="04D2554C" w14:textId="77777777" w:rsidR="00AB4A70" w:rsidRDefault="00000000">
            <w:r>
              <w:t>O5</w:t>
            </w:r>
          </w:p>
        </w:tc>
        <w:tc>
          <w:tcPr>
            <w:tcW w:w="1890" w:type="dxa"/>
          </w:tcPr>
          <w:p w14:paraId="141EF05F" w14:textId="77777777" w:rsidR="00AB4A70" w:rsidRDefault="00000000">
            <w:r>
              <w:t>Asset Owner</w:t>
            </w:r>
          </w:p>
        </w:tc>
        <w:tc>
          <w:tcPr>
            <w:tcW w:w="3150" w:type="dxa"/>
          </w:tcPr>
          <w:p w14:paraId="01F822FD" w14:textId="77777777" w:rsidR="00AB4A70" w:rsidRDefault="00000000">
            <w:r>
              <w:t>Link a new use case to related vendors, systems, and trackers during registration</w:t>
            </w:r>
          </w:p>
        </w:tc>
        <w:tc>
          <w:tcPr>
            <w:tcW w:w="2772" w:type="dxa"/>
          </w:tcPr>
          <w:p w14:paraId="2762F969" w14:textId="77777777" w:rsidR="00AB4A70" w:rsidRDefault="00000000">
            <w:r>
              <w:t>I can model relationships in one step</w:t>
            </w:r>
          </w:p>
        </w:tc>
      </w:tr>
      <w:tr w:rsidR="00AB4A70" w14:paraId="45FF2B5E" w14:textId="77777777" w:rsidTr="004B6026">
        <w:tc>
          <w:tcPr>
            <w:tcW w:w="828" w:type="dxa"/>
          </w:tcPr>
          <w:p w14:paraId="767722A7" w14:textId="77777777" w:rsidR="00AB4A70" w:rsidRDefault="00000000">
            <w:r>
              <w:t>O6</w:t>
            </w:r>
          </w:p>
        </w:tc>
        <w:tc>
          <w:tcPr>
            <w:tcW w:w="1890" w:type="dxa"/>
          </w:tcPr>
          <w:p w14:paraId="5379564E" w14:textId="77777777" w:rsidR="00AB4A70" w:rsidRDefault="00000000">
            <w:r>
              <w:t>Data Governance</w:t>
            </w:r>
          </w:p>
        </w:tc>
        <w:tc>
          <w:tcPr>
            <w:tcW w:w="3150" w:type="dxa"/>
          </w:tcPr>
          <w:p w14:paraId="70F0CEEA" w14:textId="77777777" w:rsidR="00AB4A70" w:rsidRDefault="00000000">
            <w:r>
              <w:t>Have asset registration requests come through JIRA or another request portal</w:t>
            </w:r>
          </w:p>
        </w:tc>
        <w:tc>
          <w:tcPr>
            <w:tcW w:w="2772" w:type="dxa"/>
          </w:tcPr>
          <w:p w14:paraId="613EEC61" w14:textId="77777777" w:rsidR="00AB4A70" w:rsidRDefault="00000000">
            <w:r>
              <w:t>I can review and approve before adding to inventory</w:t>
            </w:r>
          </w:p>
        </w:tc>
      </w:tr>
      <w:tr w:rsidR="00AB4A70" w14:paraId="1A79472E" w14:textId="77777777" w:rsidTr="004B6026">
        <w:tc>
          <w:tcPr>
            <w:tcW w:w="828" w:type="dxa"/>
          </w:tcPr>
          <w:p w14:paraId="692F7EBA" w14:textId="77777777" w:rsidR="00AB4A70" w:rsidRDefault="00000000">
            <w:r>
              <w:t>O7</w:t>
            </w:r>
          </w:p>
        </w:tc>
        <w:tc>
          <w:tcPr>
            <w:tcW w:w="1890" w:type="dxa"/>
          </w:tcPr>
          <w:p w14:paraId="5E1D8DA5" w14:textId="77777777" w:rsidR="00AB4A70" w:rsidRDefault="00000000">
            <w:r>
              <w:t>Data Governance</w:t>
            </w:r>
          </w:p>
        </w:tc>
        <w:tc>
          <w:tcPr>
            <w:tcW w:w="3150" w:type="dxa"/>
          </w:tcPr>
          <w:p w14:paraId="2ECFD83F" w14:textId="77777777" w:rsidR="00AB4A70" w:rsidRDefault="00000000">
            <w:r>
              <w:t>See the Register Asset flow in the UI even when using a read-only demo</w:t>
            </w:r>
          </w:p>
        </w:tc>
        <w:tc>
          <w:tcPr>
            <w:tcW w:w="2772" w:type="dxa"/>
          </w:tcPr>
          <w:p w14:paraId="76A7B28A" w14:textId="77777777" w:rsidR="00AB4A70" w:rsidRDefault="00000000">
            <w:r>
              <w:t>I can understand how registration works</w:t>
            </w:r>
          </w:p>
        </w:tc>
      </w:tr>
    </w:tbl>
    <w:p w14:paraId="39AC6A88" w14:textId="77777777" w:rsidR="00AB4A70" w:rsidRDefault="00000000">
      <w:pPr>
        <w:pStyle w:val="Heading1"/>
      </w:pPr>
      <w:r>
        <w:t>6. Asset Deboarding &amp;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90"/>
        <w:gridCol w:w="3060"/>
        <w:gridCol w:w="2862"/>
      </w:tblGrid>
      <w:tr w:rsidR="00AB4A70" w14:paraId="2C90A546" w14:textId="77777777" w:rsidTr="004B6026">
        <w:tc>
          <w:tcPr>
            <w:tcW w:w="828" w:type="dxa"/>
          </w:tcPr>
          <w:p w14:paraId="267FAD70" w14:textId="77777777" w:rsidR="00AB4A70" w:rsidRDefault="00000000">
            <w:r>
              <w:t>ID</w:t>
            </w:r>
          </w:p>
        </w:tc>
        <w:tc>
          <w:tcPr>
            <w:tcW w:w="1890" w:type="dxa"/>
          </w:tcPr>
          <w:p w14:paraId="0B2D66DA" w14:textId="77777777" w:rsidR="00AB4A70" w:rsidRDefault="00000000">
            <w:r>
              <w:t>As a…</w:t>
            </w:r>
          </w:p>
        </w:tc>
        <w:tc>
          <w:tcPr>
            <w:tcW w:w="3060" w:type="dxa"/>
          </w:tcPr>
          <w:p w14:paraId="67CF5F68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198C0B0D" w14:textId="77777777" w:rsidR="00AB4A70" w:rsidRDefault="00000000">
            <w:r>
              <w:t>So that…</w:t>
            </w:r>
          </w:p>
        </w:tc>
      </w:tr>
      <w:tr w:rsidR="00AB4A70" w14:paraId="5CA69C20" w14:textId="77777777" w:rsidTr="004B6026">
        <w:tc>
          <w:tcPr>
            <w:tcW w:w="828" w:type="dxa"/>
          </w:tcPr>
          <w:p w14:paraId="44214712" w14:textId="77777777" w:rsidR="00AB4A70" w:rsidRDefault="00000000">
            <w:r>
              <w:t>L1</w:t>
            </w:r>
          </w:p>
        </w:tc>
        <w:tc>
          <w:tcPr>
            <w:tcW w:w="1890" w:type="dxa"/>
          </w:tcPr>
          <w:p w14:paraId="4BB052CF" w14:textId="77777777" w:rsidR="00AB4A70" w:rsidRDefault="00000000">
            <w:r>
              <w:t>Data Governance</w:t>
            </w:r>
          </w:p>
        </w:tc>
        <w:tc>
          <w:tcPr>
            <w:tcW w:w="3060" w:type="dxa"/>
          </w:tcPr>
          <w:p w14:paraId="46659DCD" w14:textId="77777777" w:rsidR="00AB4A70" w:rsidRDefault="00000000">
            <w:r>
              <w:t>Deboard (deprecate) an asset when it is no longer in use</w:t>
            </w:r>
          </w:p>
        </w:tc>
        <w:tc>
          <w:tcPr>
            <w:tcW w:w="2862" w:type="dxa"/>
          </w:tcPr>
          <w:p w14:paraId="436389B4" w14:textId="77777777" w:rsidR="00AB4A70" w:rsidRDefault="00000000">
            <w:r>
              <w:t>I can keep the inventory accurate</w:t>
            </w:r>
          </w:p>
        </w:tc>
      </w:tr>
      <w:tr w:rsidR="00AB4A70" w14:paraId="118838A8" w14:textId="77777777" w:rsidTr="004B6026">
        <w:tc>
          <w:tcPr>
            <w:tcW w:w="828" w:type="dxa"/>
          </w:tcPr>
          <w:p w14:paraId="7EC05A61" w14:textId="77777777" w:rsidR="00AB4A70" w:rsidRDefault="00000000">
            <w:r>
              <w:t>L2</w:t>
            </w:r>
          </w:p>
        </w:tc>
        <w:tc>
          <w:tcPr>
            <w:tcW w:w="1890" w:type="dxa"/>
          </w:tcPr>
          <w:p w14:paraId="34582483" w14:textId="77777777" w:rsidR="00AB4A70" w:rsidRDefault="00000000">
            <w:r>
              <w:t>Data Governance</w:t>
            </w:r>
          </w:p>
        </w:tc>
        <w:tc>
          <w:tcPr>
            <w:tcW w:w="3060" w:type="dxa"/>
          </w:tcPr>
          <w:p w14:paraId="347D975F" w14:textId="77777777" w:rsidR="00AB4A70" w:rsidRDefault="00000000">
            <w:r>
              <w:t>Confirm before deboarding with a confirmation dialog</w:t>
            </w:r>
          </w:p>
        </w:tc>
        <w:tc>
          <w:tcPr>
            <w:tcW w:w="2862" w:type="dxa"/>
          </w:tcPr>
          <w:p w14:paraId="5124F2EC" w14:textId="77777777" w:rsidR="00AB4A70" w:rsidRDefault="00000000">
            <w:r>
              <w:t>I avoid accidental deboarding</w:t>
            </w:r>
          </w:p>
        </w:tc>
      </w:tr>
      <w:tr w:rsidR="00AB4A70" w14:paraId="50FD7D47" w14:textId="77777777" w:rsidTr="004B6026">
        <w:tc>
          <w:tcPr>
            <w:tcW w:w="828" w:type="dxa"/>
          </w:tcPr>
          <w:p w14:paraId="31F22E3E" w14:textId="77777777" w:rsidR="00AB4A70" w:rsidRDefault="00000000">
            <w:r>
              <w:t>L3</w:t>
            </w:r>
          </w:p>
        </w:tc>
        <w:tc>
          <w:tcPr>
            <w:tcW w:w="1890" w:type="dxa"/>
          </w:tcPr>
          <w:p w14:paraId="32E4D69E" w14:textId="77777777" w:rsidR="00AB4A70" w:rsidRDefault="00000000">
            <w:r>
              <w:t>Any stakeholder</w:t>
            </w:r>
          </w:p>
        </w:tc>
        <w:tc>
          <w:tcPr>
            <w:tcW w:w="3060" w:type="dxa"/>
          </w:tcPr>
          <w:p w14:paraId="100A39ED" w14:textId="77777777" w:rsidR="00AB4A70" w:rsidRDefault="00000000">
            <w:r>
              <w:t>See deboarding recorded in the asset change history</w:t>
            </w:r>
          </w:p>
        </w:tc>
        <w:tc>
          <w:tcPr>
            <w:tcW w:w="2862" w:type="dxa"/>
          </w:tcPr>
          <w:p w14:paraId="735CFA5B" w14:textId="77777777" w:rsidR="00AB4A70" w:rsidRDefault="00000000">
            <w:r>
              <w:t>I can audit lifecycle changes</w:t>
            </w:r>
          </w:p>
        </w:tc>
      </w:tr>
      <w:tr w:rsidR="00AB4A70" w14:paraId="73698EE4" w14:textId="77777777" w:rsidTr="004B6026">
        <w:tc>
          <w:tcPr>
            <w:tcW w:w="828" w:type="dxa"/>
          </w:tcPr>
          <w:p w14:paraId="27BBEF2D" w14:textId="77777777" w:rsidR="00AB4A70" w:rsidRDefault="00000000">
            <w:r>
              <w:t>L4</w:t>
            </w:r>
          </w:p>
        </w:tc>
        <w:tc>
          <w:tcPr>
            <w:tcW w:w="1890" w:type="dxa"/>
          </w:tcPr>
          <w:p w14:paraId="6FD357C7" w14:textId="77777777" w:rsidR="00AB4A70" w:rsidRDefault="00000000">
            <w:r>
              <w:t>Data Governance</w:t>
            </w:r>
          </w:p>
        </w:tc>
        <w:tc>
          <w:tcPr>
            <w:tcW w:w="3060" w:type="dxa"/>
          </w:tcPr>
          <w:p w14:paraId="19DB639B" w14:textId="77777777" w:rsidR="00AB4A70" w:rsidRDefault="00000000">
            <w:r>
              <w:t>Edit an asset's name, description, owner, status, region, and notes</w:t>
            </w:r>
          </w:p>
        </w:tc>
        <w:tc>
          <w:tcPr>
            <w:tcW w:w="2862" w:type="dxa"/>
          </w:tcPr>
          <w:p w14:paraId="108903F5" w14:textId="77777777" w:rsidR="00AB4A70" w:rsidRDefault="00000000">
            <w:r>
              <w:t>I can correct or update metadata</w:t>
            </w:r>
          </w:p>
        </w:tc>
      </w:tr>
    </w:tbl>
    <w:p w14:paraId="339BA635" w14:textId="77777777" w:rsidR="00AB4A70" w:rsidRDefault="00000000">
      <w:pPr>
        <w:pStyle w:val="Heading1"/>
      </w:pPr>
      <w:r>
        <w:t>7. Dashboard &amp;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90"/>
        <w:gridCol w:w="3060"/>
        <w:gridCol w:w="2862"/>
      </w:tblGrid>
      <w:tr w:rsidR="00AB4A70" w14:paraId="095ED047" w14:textId="77777777" w:rsidTr="004B6026">
        <w:tc>
          <w:tcPr>
            <w:tcW w:w="828" w:type="dxa"/>
          </w:tcPr>
          <w:p w14:paraId="75440FF3" w14:textId="77777777" w:rsidR="00AB4A70" w:rsidRDefault="00000000">
            <w:r>
              <w:t>ID</w:t>
            </w:r>
          </w:p>
        </w:tc>
        <w:tc>
          <w:tcPr>
            <w:tcW w:w="1890" w:type="dxa"/>
          </w:tcPr>
          <w:p w14:paraId="4F24CF2B" w14:textId="77777777" w:rsidR="00AB4A70" w:rsidRDefault="00000000">
            <w:r>
              <w:t>As a…</w:t>
            </w:r>
          </w:p>
        </w:tc>
        <w:tc>
          <w:tcPr>
            <w:tcW w:w="3060" w:type="dxa"/>
          </w:tcPr>
          <w:p w14:paraId="522C820E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10864056" w14:textId="77777777" w:rsidR="00AB4A70" w:rsidRDefault="00000000">
            <w:r>
              <w:t>So that…</w:t>
            </w:r>
          </w:p>
        </w:tc>
      </w:tr>
      <w:tr w:rsidR="00AB4A70" w14:paraId="068D6366" w14:textId="77777777" w:rsidTr="004B6026">
        <w:tc>
          <w:tcPr>
            <w:tcW w:w="828" w:type="dxa"/>
          </w:tcPr>
          <w:p w14:paraId="1568EDA4" w14:textId="77777777" w:rsidR="00AB4A70" w:rsidRDefault="00000000">
            <w:r>
              <w:t>DB1</w:t>
            </w:r>
          </w:p>
        </w:tc>
        <w:tc>
          <w:tcPr>
            <w:tcW w:w="1890" w:type="dxa"/>
          </w:tcPr>
          <w:p w14:paraId="757168BE" w14:textId="77777777" w:rsidR="00AB4A70" w:rsidRDefault="00000000">
            <w:r>
              <w:t>Governance Steward</w:t>
            </w:r>
          </w:p>
        </w:tc>
        <w:tc>
          <w:tcPr>
            <w:tcW w:w="3060" w:type="dxa"/>
          </w:tcPr>
          <w:p w14:paraId="1ACC3BC2" w14:textId="77777777" w:rsidR="00AB4A70" w:rsidRDefault="00000000">
            <w:r>
              <w:t>See counts of vendors, trackers, systems, and use cases (total and active)</w:t>
            </w:r>
          </w:p>
        </w:tc>
        <w:tc>
          <w:tcPr>
            <w:tcW w:w="2862" w:type="dxa"/>
          </w:tcPr>
          <w:p w14:paraId="281D492F" w14:textId="77777777" w:rsidR="00AB4A70" w:rsidRDefault="00000000">
            <w:r>
              <w:t>I can monitor inventory size</w:t>
            </w:r>
          </w:p>
        </w:tc>
      </w:tr>
      <w:tr w:rsidR="00AB4A70" w14:paraId="145CFDA7" w14:textId="77777777" w:rsidTr="004B6026">
        <w:tc>
          <w:tcPr>
            <w:tcW w:w="828" w:type="dxa"/>
          </w:tcPr>
          <w:p w14:paraId="792AF2EE" w14:textId="77777777" w:rsidR="00AB4A70" w:rsidRDefault="00000000">
            <w:r>
              <w:t>DB2</w:t>
            </w:r>
          </w:p>
        </w:tc>
        <w:tc>
          <w:tcPr>
            <w:tcW w:w="1890" w:type="dxa"/>
          </w:tcPr>
          <w:p w14:paraId="7FB67B1C" w14:textId="77777777" w:rsidR="00AB4A70" w:rsidRDefault="00000000">
            <w:r>
              <w:t xml:space="preserve">Governance </w:t>
            </w:r>
            <w:r>
              <w:lastRenderedPageBreak/>
              <w:t>Steward</w:t>
            </w:r>
          </w:p>
        </w:tc>
        <w:tc>
          <w:tcPr>
            <w:tcW w:w="3060" w:type="dxa"/>
          </w:tcPr>
          <w:p w14:paraId="169DDB88" w14:textId="77777777" w:rsidR="00AB4A70" w:rsidRDefault="00000000">
            <w:r>
              <w:lastRenderedPageBreak/>
              <w:t xml:space="preserve">See counts of legal exceptions </w:t>
            </w:r>
            <w:r>
              <w:lastRenderedPageBreak/>
              <w:t>and prior audits</w:t>
            </w:r>
          </w:p>
        </w:tc>
        <w:tc>
          <w:tcPr>
            <w:tcW w:w="2862" w:type="dxa"/>
          </w:tcPr>
          <w:p w14:paraId="40FBBBB6" w14:textId="77777777" w:rsidR="00AB4A70" w:rsidRDefault="00000000">
            <w:r>
              <w:lastRenderedPageBreak/>
              <w:t xml:space="preserve">I can track governance </w:t>
            </w:r>
            <w:r>
              <w:lastRenderedPageBreak/>
              <w:t>workload</w:t>
            </w:r>
          </w:p>
        </w:tc>
      </w:tr>
      <w:tr w:rsidR="00AB4A70" w14:paraId="19C13A4E" w14:textId="77777777" w:rsidTr="004B6026">
        <w:tc>
          <w:tcPr>
            <w:tcW w:w="828" w:type="dxa"/>
          </w:tcPr>
          <w:p w14:paraId="4E7B9C8D" w14:textId="77777777" w:rsidR="00AB4A70" w:rsidRDefault="00000000">
            <w:r>
              <w:lastRenderedPageBreak/>
              <w:t>DB3</w:t>
            </w:r>
          </w:p>
        </w:tc>
        <w:tc>
          <w:tcPr>
            <w:tcW w:w="1890" w:type="dxa"/>
          </w:tcPr>
          <w:p w14:paraId="77319F7E" w14:textId="77777777" w:rsidR="00AB4A70" w:rsidRDefault="00000000">
            <w:r>
              <w:t>Governance Steward</w:t>
            </w:r>
          </w:p>
        </w:tc>
        <w:tc>
          <w:tcPr>
            <w:tcW w:w="3060" w:type="dxa"/>
          </w:tcPr>
          <w:p w14:paraId="45C08F8C" w14:textId="77777777" w:rsidR="00AB4A70" w:rsidRDefault="00000000">
            <w:r>
              <w:t>See total relationship count (M:M connections)</w:t>
            </w:r>
          </w:p>
        </w:tc>
        <w:tc>
          <w:tcPr>
            <w:tcW w:w="2862" w:type="dxa"/>
          </w:tcPr>
          <w:p w14:paraId="074FC18F" w14:textId="77777777" w:rsidR="00AB4A70" w:rsidRDefault="00000000">
            <w:r>
              <w:t>I can understand overall connectivity</w:t>
            </w:r>
          </w:p>
        </w:tc>
      </w:tr>
      <w:tr w:rsidR="00AB4A70" w14:paraId="2C386C10" w14:textId="77777777" w:rsidTr="004B6026">
        <w:tc>
          <w:tcPr>
            <w:tcW w:w="828" w:type="dxa"/>
          </w:tcPr>
          <w:p w14:paraId="24E69462" w14:textId="77777777" w:rsidR="00AB4A70" w:rsidRDefault="00000000">
            <w:r>
              <w:t>DB4</w:t>
            </w:r>
          </w:p>
        </w:tc>
        <w:tc>
          <w:tcPr>
            <w:tcW w:w="1890" w:type="dxa"/>
          </w:tcPr>
          <w:p w14:paraId="3CD74978" w14:textId="77777777" w:rsidR="00AB4A70" w:rsidRDefault="00000000">
            <w:r>
              <w:t>Governance Steward</w:t>
            </w:r>
          </w:p>
        </w:tc>
        <w:tc>
          <w:tcPr>
            <w:tcW w:w="3060" w:type="dxa"/>
          </w:tcPr>
          <w:p w14:paraId="2A2A6094" w14:textId="77777777" w:rsidR="00AB4A70" w:rsidRDefault="00000000">
            <w:r>
              <w:t>See recent activity (creates, updates, deboards)</w:t>
            </w:r>
          </w:p>
        </w:tc>
        <w:tc>
          <w:tcPr>
            <w:tcW w:w="2862" w:type="dxa"/>
          </w:tcPr>
          <w:p w14:paraId="36C7DB64" w14:textId="77777777" w:rsidR="00AB4A70" w:rsidRDefault="00000000">
            <w:r>
              <w:t>I can stay current on changes</w:t>
            </w:r>
          </w:p>
        </w:tc>
      </w:tr>
      <w:tr w:rsidR="00AB4A70" w14:paraId="6AD73D34" w14:textId="77777777" w:rsidTr="004B6026">
        <w:tc>
          <w:tcPr>
            <w:tcW w:w="828" w:type="dxa"/>
          </w:tcPr>
          <w:p w14:paraId="0B966866" w14:textId="77777777" w:rsidR="00AB4A70" w:rsidRDefault="00000000">
            <w:r>
              <w:t>DB5</w:t>
            </w:r>
          </w:p>
        </w:tc>
        <w:tc>
          <w:tcPr>
            <w:tcW w:w="1890" w:type="dxa"/>
          </w:tcPr>
          <w:p w14:paraId="242FC894" w14:textId="77777777" w:rsidR="00AB4A70" w:rsidRDefault="00000000">
            <w:r>
              <w:t>Governance Steward</w:t>
            </w:r>
          </w:p>
        </w:tc>
        <w:tc>
          <w:tcPr>
            <w:tcW w:w="3060" w:type="dxa"/>
          </w:tcPr>
          <w:p w14:paraId="582EA018" w14:textId="77777777" w:rsidR="00AB4A70" w:rsidRDefault="00000000">
            <w:r>
              <w:t>See a status breakdown (active, inactive, deprecated, pending, under_review)</w:t>
            </w:r>
          </w:p>
        </w:tc>
        <w:tc>
          <w:tcPr>
            <w:tcW w:w="2862" w:type="dxa"/>
          </w:tcPr>
          <w:p w14:paraId="0FC099C1" w14:textId="77777777" w:rsidR="00AB4A70" w:rsidRDefault="00000000">
            <w:r>
              <w:t>I can focus on active or problematic assets</w:t>
            </w:r>
          </w:p>
        </w:tc>
      </w:tr>
      <w:tr w:rsidR="00AB4A70" w14:paraId="7014E750" w14:textId="77777777" w:rsidTr="004B6026">
        <w:tc>
          <w:tcPr>
            <w:tcW w:w="828" w:type="dxa"/>
          </w:tcPr>
          <w:p w14:paraId="5E53E7A7" w14:textId="77777777" w:rsidR="00AB4A70" w:rsidRDefault="00000000">
            <w:r>
              <w:t>DB6</w:t>
            </w:r>
          </w:p>
        </w:tc>
        <w:tc>
          <w:tcPr>
            <w:tcW w:w="1890" w:type="dxa"/>
          </w:tcPr>
          <w:p w14:paraId="53EAE3EF" w14:textId="77777777" w:rsidR="00AB4A70" w:rsidRDefault="00000000">
            <w:r>
              <w:t>Governance Steward</w:t>
            </w:r>
          </w:p>
        </w:tc>
        <w:tc>
          <w:tcPr>
            <w:tcW w:w="3060" w:type="dxa"/>
          </w:tcPr>
          <w:p w14:paraId="753721BC" w14:textId="77777777" w:rsidR="00AB4A70" w:rsidRDefault="00000000">
            <w:r>
              <w:t>See high-risk vendors (high/critical) in a dedicated section</w:t>
            </w:r>
          </w:p>
        </w:tc>
        <w:tc>
          <w:tcPr>
            <w:tcW w:w="2862" w:type="dxa"/>
          </w:tcPr>
          <w:p w14:paraId="5F16284C" w14:textId="77777777" w:rsidR="00AB4A70" w:rsidRDefault="00000000">
            <w:r>
              <w:t>I can prioritize review and remediation</w:t>
            </w:r>
          </w:p>
        </w:tc>
      </w:tr>
      <w:tr w:rsidR="00AB4A70" w14:paraId="0B989FF2" w14:textId="77777777" w:rsidTr="004B6026">
        <w:tc>
          <w:tcPr>
            <w:tcW w:w="828" w:type="dxa"/>
          </w:tcPr>
          <w:p w14:paraId="6CFAE3FE" w14:textId="77777777" w:rsidR="00AB4A70" w:rsidRDefault="00000000">
            <w:r>
              <w:t>DB7</w:t>
            </w:r>
          </w:p>
        </w:tc>
        <w:tc>
          <w:tcPr>
            <w:tcW w:w="1890" w:type="dxa"/>
          </w:tcPr>
          <w:p w14:paraId="700971BE" w14:textId="77777777" w:rsidR="00AB4A70" w:rsidRDefault="00000000">
            <w:r>
              <w:t>Any stakeholder</w:t>
            </w:r>
          </w:p>
        </w:tc>
        <w:tc>
          <w:tcPr>
            <w:tcW w:w="3060" w:type="dxa"/>
          </w:tcPr>
          <w:p w14:paraId="355D8A93" w14:textId="77777777" w:rsidR="00AB4A70" w:rsidRDefault="00000000">
            <w:r>
              <w:t>Click a stat card to navigate to the related inventory view</w:t>
            </w:r>
          </w:p>
        </w:tc>
        <w:tc>
          <w:tcPr>
            <w:tcW w:w="2862" w:type="dxa"/>
          </w:tcPr>
          <w:p w14:paraId="6099E951" w14:textId="77777777" w:rsidR="00AB4A70" w:rsidRDefault="00000000">
            <w:r>
              <w:t>I can quickly drill down</w:t>
            </w:r>
          </w:p>
        </w:tc>
      </w:tr>
    </w:tbl>
    <w:p w14:paraId="793CC062" w14:textId="77777777" w:rsidR="00AB4A70" w:rsidRDefault="00000000">
      <w:pPr>
        <w:pStyle w:val="Heading1"/>
      </w:pPr>
      <w:r>
        <w:t>8. Reports &amp; Audits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90"/>
        <w:gridCol w:w="3060"/>
        <w:gridCol w:w="2862"/>
      </w:tblGrid>
      <w:tr w:rsidR="00AB4A70" w14:paraId="6762DC2C" w14:textId="77777777" w:rsidTr="004B6026">
        <w:tc>
          <w:tcPr>
            <w:tcW w:w="828" w:type="dxa"/>
          </w:tcPr>
          <w:p w14:paraId="2AAD55A8" w14:textId="77777777" w:rsidR="00AB4A70" w:rsidRDefault="00000000">
            <w:r>
              <w:t>ID</w:t>
            </w:r>
          </w:p>
        </w:tc>
        <w:tc>
          <w:tcPr>
            <w:tcW w:w="1890" w:type="dxa"/>
          </w:tcPr>
          <w:p w14:paraId="56BBD0A4" w14:textId="77777777" w:rsidR="00AB4A70" w:rsidRDefault="00000000">
            <w:r>
              <w:t>As a…</w:t>
            </w:r>
          </w:p>
        </w:tc>
        <w:tc>
          <w:tcPr>
            <w:tcW w:w="3060" w:type="dxa"/>
          </w:tcPr>
          <w:p w14:paraId="7E400FC5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7AAA03DB" w14:textId="77777777" w:rsidR="00AB4A70" w:rsidRDefault="00000000">
            <w:r>
              <w:t>So that…</w:t>
            </w:r>
          </w:p>
        </w:tc>
      </w:tr>
      <w:tr w:rsidR="00AB4A70" w14:paraId="71EB949E" w14:textId="77777777" w:rsidTr="004B6026">
        <w:tc>
          <w:tcPr>
            <w:tcW w:w="828" w:type="dxa"/>
          </w:tcPr>
          <w:p w14:paraId="56A56850" w14:textId="77777777" w:rsidR="00AB4A70" w:rsidRDefault="00000000">
            <w:r>
              <w:t>RP1</w:t>
            </w:r>
          </w:p>
        </w:tc>
        <w:tc>
          <w:tcPr>
            <w:tcW w:w="1890" w:type="dxa"/>
          </w:tcPr>
          <w:p w14:paraId="229FA738" w14:textId="77777777" w:rsidR="00AB4A70" w:rsidRDefault="00000000">
            <w:r>
              <w:t>Governance Steward</w:t>
            </w:r>
          </w:p>
        </w:tc>
        <w:tc>
          <w:tcPr>
            <w:tcW w:w="3060" w:type="dxa"/>
          </w:tcPr>
          <w:p w14:paraId="61DEE73C" w14:textId="77777777" w:rsidR="00AB4A70" w:rsidRDefault="00000000">
            <w:r>
              <w:t>View prior audits with name, type, date, auditor, findings, critical findings, status, and remediation due</w:t>
            </w:r>
          </w:p>
        </w:tc>
        <w:tc>
          <w:tcPr>
            <w:tcW w:w="2862" w:type="dxa"/>
          </w:tcPr>
          <w:p w14:paraId="3F59C51C" w14:textId="77777777" w:rsidR="00AB4A70" w:rsidRDefault="00000000">
            <w:r>
              <w:t>I can track audit progress</w:t>
            </w:r>
          </w:p>
        </w:tc>
      </w:tr>
      <w:tr w:rsidR="00AB4A70" w14:paraId="185DA927" w14:textId="77777777" w:rsidTr="004B6026">
        <w:tc>
          <w:tcPr>
            <w:tcW w:w="828" w:type="dxa"/>
          </w:tcPr>
          <w:p w14:paraId="75B15C3E" w14:textId="77777777" w:rsidR="00AB4A70" w:rsidRDefault="00000000">
            <w:r>
              <w:t>RP2</w:t>
            </w:r>
          </w:p>
        </w:tc>
        <w:tc>
          <w:tcPr>
            <w:tcW w:w="1890" w:type="dxa"/>
          </w:tcPr>
          <w:p w14:paraId="302CB77A" w14:textId="77777777" w:rsidR="00AB4A70" w:rsidRDefault="00000000">
            <w:r>
              <w:t>Governance Steward</w:t>
            </w:r>
          </w:p>
        </w:tc>
        <w:tc>
          <w:tcPr>
            <w:tcW w:w="3060" w:type="dxa"/>
          </w:tcPr>
          <w:p w14:paraId="3E878E06" w14:textId="77777777" w:rsidR="00AB4A70" w:rsidRDefault="00000000">
            <w:r>
              <w:t>View a full activity log</w:t>
            </w:r>
          </w:p>
        </w:tc>
        <w:tc>
          <w:tcPr>
            <w:tcW w:w="2862" w:type="dxa"/>
          </w:tcPr>
          <w:p w14:paraId="716059B0" w14:textId="77777777" w:rsidR="00AB4A70" w:rsidRDefault="00000000">
            <w:r>
              <w:t>I can audit all changes</w:t>
            </w:r>
          </w:p>
        </w:tc>
      </w:tr>
      <w:tr w:rsidR="00AB4A70" w14:paraId="46521DAC" w14:textId="77777777" w:rsidTr="004B6026">
        <w:tc>
          <w:tcPr>
            <w:tcW w:w="828" w:type="dxa"/>
          </w:tcPr>
          <w:p w14:paraId="5C2F0C84" w14:textId="77777777" w:rsidR="00AB4A70" w:rsidRDefault="00000000">
            <w:r>
              <w:t>RP3</w:t>
            </w:r>
          </w:p>
        </w:tc>
        <w:tc>
          <w:tcPr>
            <w:tcW w:w="1890" w:type="dxa"/>
          </w:tcPr>
          <w:p w14:paraId="14000B82" w14:textId="77777777" w:rsidR="00AB4A70" w:rsidRDefault="00000000">
            <w:r>
              <w:t>Governance Steward</w:t>
            </w:r>
          </w:p>
        </w:tc>
        <w:tc>
          <w:tcPr>
            <w:tcW w:w="3060" w:type="dxa"/>
          </w:tcPr>
          <w:p w14:paraId="60C62EC0" w14:textId="77777777" w:rsidR="00AB4A70" w:rsidRDefault="00000000">
            <w:r>
              <w:t>Export vendor, tracker, or full audit reports as CSV</w:t>
            </w:r>
          </w:p>
        </w:tc>
        <w:tc>
          <w:tcPr>
            <w:tcW w:w="2862" w:type="dxa"/>
          </w:tcPr>
          <w:p w14:paraId="2DFC6241" w14:textId="77777777" w:rsidR="00AB4A70" w:rsidRDefault="00000000">
            <w:r>
              <w:t>I can share with auditors or use in reports</w:t>
            </w:r>
          </w:p>
        </w:tc>
      </w:tr>
      <w:tr w:rsidR="00AB4A70" w14:paraId="3B27EE18" w14:textId="77777777" w:rsidTr="004B6026">
        <w:tc>
          <w:tcPr>
            <w:tcW w:w="828" w:type="dxa"/>
          </w:tcPr>
          <w:p w14:paraId="574922F4" w14:textId="77777777" w:rsidR="00AB4A70" w:rsidRDefault="00000000">
            <w:r>
              <w:t>RP4</w:t>
            </w:r>
          </w:p>
        </w:tc>
        <w:tc>
          <w:tcPr>
            <w:tcW w:w="1890" w:type="dxa"/>
          </w:tcPr>
          <w:p w14:paraId="2BCED1D2" w14:textId="77777777" w:rsidR="00AB4A70" w:rsidRDefault="00000000">
            <w:r>
              <w:t>Legal Counsel</w:t>
            </w:r>
          </w:p>
        </w:tc>
        <w:tc>
          <w:tcPr>
            <w:tcW w:w="3060" w:type="dxa"/>
          </w:tcPr>
          <w:p w14:paraId="38541D56" w14:textId="77777777" w:rsidR="00AB4A70" w:rsidRDefault="00000000">
            <w:r>
              <w:t>See audit status (open, closed, in_progress) for each audit</w:t>
            </w:r>
          </w:p>
        </w:tc>
        <w:tc>
          <w:tcPr>
            <w:tcW w:w="2862" w:type="dxa"/>
          </w:tcPr>
          <w:p w14:paraId="0DF640FD" w14:textId="77777777" w:rsidR="00AB4A70" w:rsidRDefault="00000000">
            <w:r>
              <w:t>I can track compliance status</w:t>
            </w:r>
          </w:p>
        </w:tc>
      </w:tr>
    </w:tbl>
    <w:p w14:paraId="05E5F3CD" w14:textId="77777777" w:rsidR="00AB4A70" w:rsidRDefault="00000000">
      <w:pPr>
        <w:pStyle w:val="Heading1"/>
      </w:pPr>
      <w:r>
        <w:t>9. Legal Exceptions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90"/>
        <w:gridCol w:w="3060"/>
        <w:gridCol w:w="2862"/>
      </w:tblGrid>
      <w:tr w:rsidR="00AB4A70" w14:paraId="761A795B" w14:textId="77777777" w:rsidTr="004B6026">
        <w:tc>
          <w:tcPr>
            <w:tcW w:w="828" w:type="dxa"/>
          </w:tcPr>
          <w:p w14:paraId="61C6B438" w14:textId="77777777" w:rsidR="00AB4A70" w:rsidRDefault="00000000">
            <w:r>
              <w:t>ID</w:t>
            </w:r>
          </w:p>
        </w:tc>
        <w:tc>
          <w:tcPr>
            <w:tcW w:w="1890" w:type="dxa"/>
          </w:tcPr>
          <w:p w14:paraId="1EFCC3C1" w14:textId="77777777" w:rsidR="00AB4A70" w:rsidRDefault="00000000">
            <w:r>
              <w:t>As a…</w:t>
            </w:r>
          </w:p>
        </w:tc>
        <w:tc>
          <w:tcPr>
            <w:tcW w:w="3060" w:type="dxa"/>
          </w:tcPr>
          <w:p w14:paraId="61EE7CCE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1536E5CC" w14:textId="77777777" w:rsidR="00AB4A70" w:rsidRDefault="00000000">
            <w:r>
              <w:t>So that…</w:t>
            </w:r>
          </w:p>
        </w:tc>
      </w:tr>
      <w:tr w:rsidR="00AB4A70" w14:paraId="3B432B60" w14:textId="77777777" w:rsidTr="004B6026">
        <w:tc>
          <w:tcPr>
            <w:tcW w:w="828" w:type="dxa"/>
          </w:tcPr>
          <w:p w14:paraId="70AE8560" w14:textId="77777777" w:rsidR="00AB4A70" w:rsidRDefault="00000000">
            <w:r>
              <w:t>LE1</w:t>
            </w:r>
          </w:p>
        </w:tc>
        <w:tc>
          <w:tcPr>
            <w:tcW w:w="1890" w:type="dxa"/>
          </w:tcPr>
          <w:p w14:paraId="723FB4AD" w14:textId="77777777" w:rsidR="00AB4A70" w:rsidRDefault="00000000">
            <w:r>
              <w:t>Privacy Legal</w:t>
            </w:r>
          </w:p>
        </w:tc>
        <w:tc>
          <w:tcPr>
            <w:tcW w:w="3060" w:type="dxa"/>
          </w:tcPr>
          <w:p w14:paraId="110333FB" w14:textId="77777777" w:rsidR="00AB4A70" w:rsidRDefault="00000000">
            <w:r>
              <w:t>View legal exceptions with name, type, related assets, policy, approver, expiry, and justification</w:t>
            </w:r>
          </w:p>
        </w:tc>
        <w:tc>
          <w:tcPr>
            <w:tcW w:w="2862" w:type="dxa"/>
          </w:tcPr>
          <w:p w14:paraId="42EDE3A6" w14:textId="77777777" w:rsidR="00AB4A70" w:rsidRDefault="00000000">
            <w:r>
              <w:t>I can manage compliance exceptions</w:t>
            </w:r>
          </w:p>
        </w:tc>
      </w:tr>
      <w:tr w:rsidR="00AB4A70" w14:paraId="180B8077" w14:textId="77777777" w:rsidTr="004B6026">
        <w:tc>
          <w:tcPr>
            <w:tcW w:w="828" w:type="dxa"/>
          </w:tcPr>
          <w:p w14:paraId="1AE3D413" w14:textId="77777777" w:rsidR="00AB4A70" w:rsidRDefault="00000000">
            <w:r>
              <w:t>LE2</w:t>
            </w:r>
          </w:p>
        </w:tc>
        <w:tc>
          <w:tcPr>
            <w:tcW w:w="1890" w:type="dxa"/>
          </w:tcPr>
          <w:p w14:paraId="314B9A58" w14:textId="77777777" w:rsidR="00AB4A70" w:rsidRDefault="00000000">
            <w:r>
              <w:t>Privacy Legal</w:t>
            </w:r>
          </w:p>
        </w:tc>
        <w:tc>
          <w:tcPr>
            <w:tcW w:w="3060" w:type="dxa"/>
          </w:tcPr>
          <w:p w14:paraId="3C6CF9B6" w14:textId="77777777" w:rsidR="00AB4A70" w:rsidRDefault="00000000">
            <w:r>
              <w:t>See exceptions that are past expiry highlighted in red</w:t>
            </w:r>
          </w:p>
        </w:tc>
        <w:tc>
          <w:tcPr>
            <w:tcW w:w="2862" w:type="dxa"/>
          </w:tcPr>
          <w:p w14:paraId="3BB4897E" w14:textId="77777777" w:rsidR="00AB4A70" w:rsidRDefault="00000000">
            <w:r>
              <w:t>I can prioritize remediation</w:t>
            </w:r>
          </w:p>
        </w:tc>
      </w:tr>
      <w:tr w:rsidR="00AB4A70" w14:paraId="495ECC8A" w14:textId="77777777" w:rsidTr="004B6026">
        <w:tc>
          <w:tcPr>
            <w:tcW w:w="828" w:type="dxa"/>
          </w:tcPr>
          <w:p w14:paraId="0C4C18F8" w14:textId="77777777" w:rsidR="00AB4A70" w:rsidRDefault="00000000">
            <w:r>
              <w:t>LE3</w:t>
            </w:r>
          </w:p>
        </w:tc>
        <w:tc>
          <w:tcPr>
            <w:tcW w:w="1890" w:type="dxa"/>
          </w:tcPr>
          <w:p w14:paraId="5E669D5C" w14:textId="77777777" w:rsidR="00AB4A70" w:rsidRDefault="00000000">
            <w:r>
              <w:t>Governance Steward</w:t>
            </w:r>
          </w:p>
        </w:tc>
        <w:tc>
          <w:tcPr>
            <w:tcW w:w="3060" w:type="dxa"/>
          </w:tcPr>
          <w:p w14:paraId="21AFC643" w14:textId="77777777" w:rsidR="00AB4A70" w:rsidRDefault="00000000">
            <w:r>
              <w:t>See how many legal exceptions are active</w:t>
            </w:r>
          </w:p>
        </w:tc>
        <w:tc>
          <w:tcPr>
            <w:tcW w:w="2862" w:type="dxa"/>
          </w:tcPr>
          <w:p w14:paraId="6F55CB22" w14:textId="77777777" w:rsidR="00AB4A70" w:rsidRDefault="00000000">
            <w:r>
              <w:t>I can track exception volume</w:t>
            </w:r>
          </w:p>
        </w:tc>
      </w:tr>
    </w:tbl>
    <w:p w14:paraId="54D9A745" w14:textId="77777777" w:rsidR="00AB4A70" w:rsidRDefault="00000000">
      <w:pPr>
        <w:pStyle w:val="Heading1"/>
      </w:pPr>
      <w:r>
        <w:t>10. Data &amp; Technical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90"/>
        <w:gridCol w:w="3060"/>
        <w:gridCol w:w="2862"/>
      </w:tblGrid>
      <w:tr w:rsidR="00AB4A70" w14:paraId="5D151E68" w14:textId="77777777" w:rsidTr="004B6026">
        <w:tc>
          <w:tcPr>
            <w:tcW w:w="828" w:type="dxa"/>
          </w:tcPr>
          <w:p w14:paraId="3CF2D370" w14:textId="77777777" w:rsidR="00AB4A70" w:rsidRDefault="00000000">
            <w:r>
              <w:t>ID</w:t>
            </w:r>
          </w:p>
        </w:tc>
        <w:tc>
          <w:tcPr>
            <w:tcW w:w="1890" w:type="dxa"/>
          </w:tcPr>
          <w:p w14:paraId="4AA65391" w14:textId="77777777" w:rsidR="00AB4A70" w:rsidRDefault="00000000">
            <w:r>
              <w:t>As a…</w:t>
            </w:r>
          </w:p>
        </w:tc>
        <w:tc>
          <w:tcPr>
            <w:tcW w:w="3060" w:type="dxa"/>
          </w:tcPr>
          <w:p w14:paraId="69E0C062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6E416037" w14:textId="77777777" w:rsidR="00AB4A70" w:rsidRDefault="00000000">
            <w:r>
              <w:t>So that…</w:t>
            </w:r>
          </w:p>
        </w:tc>
      </w:tr>
      <w:tr w:rsidR="00AB4A70" w14:paraId="5838333C" w14:textId="77777777" w:rsidTr="004B6026">
        <w:tc>
          <w:tcPr>
            <w:tcW w:w="828" w:type="dxa"/>
          </w:tcPr>
          <w:p w14:paraId="0E3C625D" w14:textId="77777777" w:rsidR="00AB4A70" w:rsidRDefault="00000000">
            <w:r>
              <w:t>T1</w:t>
            </w:r>
          </w:p>
        </w:tc>
        <w:tc>
          <w:tcPr>
            <w:tcW w:w="1890" w:type="dxa"/>
          </w:tcPr>
          <w:p w14:paraId="3D963073" w14:textId="77777777" w:rsidR="00AB4A70" w:rsidRDefault="00000000">
            <w:r>
              <w:t>Data / Platform Engineer</w:t>
            </w:r>
          </w:p>
        </w:tc>
        <w:tc>
          <w:tcPr>
            <w:tcW w:w="3060" w:type="dxa"/>
          </w:tcPr>
          <w:p w14:paraId="45CD7B20" w14:textId="77777777" w:rsidR="00AB4A70" w:rsidRDefault="00000000">
            <w:r>
              <w:t>Store inventory in a relational database (PostgreSQL, Snowflake, or SQLite)</w:t>
            </w:r>
          </w:p>
        </w:tc>
        <w:tc>
          <w:tcPr>
            <w:tcW w:w="2862" w:type="dxa"/>
          </w:tcPr>
          <w:p w14:paraId="76F9622C" w14:textId="77777777" w:rsidR="00AB4A70" w:rsidRDefault="00000000">
            <w:r>
              <w:t>I can support multiple backends and environments</w:t>
            </w:r>
          </w:p>
        </w:tc>
      </w:tr>
      <w:tr w:rsidR="00AB4A70" w14:paraId="17163701" w14:textId="77777777" w:rsidTr="004B6026">
        <w:tc>
          <w:tcPr>
            <w:tcW w:w="828" w:type="dxa"/>
          </w:tcPr>
          <w:p w14:paraId="7F126B5F" w14:textId="77777777" w:rsidR="00AB4A70" w:rsidRDefault="00000000">
            <w:r>
              <w:t>T2</w:t>
            </w:r>
          </w:p>
        </w:tc>
        <w:tc>
          <w:tcPr>
            <w:tcW w:w="1890" w:type="dxa"/>
          </w:tcPr>
          <w:p w14:paraId="00AE0EE8" w14:textId="77777777" w:rsidR="00AB4A70" w:rsidRDefault="00000000">
            <w:r>
              <w:t>Data / Platform Engineer</w:t>
            </w:r>
          </w:p>
        </w:tc>
        <w:tc>
          <w:tcPr>
            <w:tcW w:w="3060" w:type="dxa"/>
          </w:tcPr>
          <w:p w14:paraId="307E8345" w14:textId="77777777" w:rsidR="00AB4A70" w:rsidRDefault="00000000">
            <w:r>
              <w:t xml:space="preserve">Use M:M relationships between use cases and </w:t>
            </w:r>
            <w:r>
              <w:lastRenderedPageBreak/>
              <w:t>vendors, trackers, and systems</w:t>
            </w:r>
          </w:p>
        </w:tc>
        <w:tc>
          <w:tcPr>
            <w:tcW w:w="2862" w:type="dxa"/>
          </w:tcPr>
          <w:p w14:paraId="007EAF42" w14:textId="77777777" w:rsidR="00AB4A70" w:rsidRDefault="00000000">
            <w:r>
              <w:lastRenderedPageBreak/>
              <w:t>I can model dependencies correctly</w:t>
            </w:r>
          </w:p>
        </w:tc>
      </w:tr>
      <w:tr w:rsidR="00AB4A70" w14:paraId="6C14304B" w14:textId="77777777" w:rsidTr="004B6026">
        <w:tc>
          <w:tcPr>
            <w:tcW w:w="828" w:type="dxa"/>
          </w:tcPr>
          <w:p w14:paraId="4A48F027" w14:textId="77777777" w:rsidR="00AB4A70" w:rsidRDefault="00000000">
            <w:r>
              <w:t>T3</w:t>
            </w:r>
          </w:p>
        </w:tc>
        <w:tc>
          <w:tcPr>
            <w:tcW w:w="1890" w:type="dxa"/>
          </w:tcPr>
          <w:p w14:paraId="6B31DA23" w14:textId="77777777" w:rsidR="00AB4A70" w:rsidRDefault="00000000">
            <w:r>
              <w:t>Data / Platform Engineer</w:t>
            </w:r>
          </w:p>
        </w:tc>
        <w:tc>
          <w:tcPr>
            <w:tcW w:w="3060" w:type="dxa"/>
          </w:tcPr>
          <w:p w14:paraId="728A65FA" w14:textId="77777777" w:rsidR="00AB4A70" w:rsidRDefault="00000000">
            <w:r>
              <w:t>Have a change log for every create, update, and deboard</w:t>
            </w:r>
          </w:p>
        </w:tc>
        <w:tc>
          <w:tcPr>
            <w:tcW w:w="2862" w:type="dxa"/>
          </w:tcPr>
          <w:p w14:paraId="42770C00" w14:textId="77777777" w:rsidR="00AB4A70" w:rsidRDefault="00000000">
            <w:r>
              <w:t>I can audit all changes</w:t>
            </w:r>
          </w:p>
        </w:tc>
      </w:tr>
      <w:tr w:rsidR="00AB4A70" w14:paraId="052E59FA" w14:textId="77777777" w:rsidTr="004B6026">
        <w:tc>
          <w:tcPr>
            <w:tcW w:w="828" w:type="dxa"/>
          </w:tcPr>
          <w:p w14:paraId="5D8D9459" w14:textId="77777777" w:rsidR="00AB4A70" w:rsidRDefault="00000000">
            <w:r>
              <w:t>T4</w:t>
            </w:r>
          </w:p>
        </w:tc>
        <w:tc>
          <w:tcPr>
            <w:tcW w:w="1890" w:type="dxa"/>
          </w:tcPr>
          <w:p w14:paraId="1B80F1C7" w14:textId="77777777" w:rsidR="00AB4A70" w:rsidRDefault="00000000">
            <w:r>
              <w:t>Data / Platform Engineer</w:t>
            </w:r>
          </w:p>
        </w:tc>
        <w:tc>
          <w:tcPr>
            <w:tcW w:w="3060" w:type="dxa"/>
          </w:tcPr>
          <w:p w14:paraId="3CC811CC" w14:textId="77777777" w:rsidR="00AB4A70" w:rsidRDefault="00000000">
            <w:r>
              <w:t>Generate unique asset IDs (e.g., VND-XXXXXX, TRK-XXXXXX)</w:t>
            </w:r>
          </w:p>
        </w:tc>
        <w:tc>
          <w:tcPr>
            <w:tcW w:w="2862" w:type="dxa"/>
          </w:tcPr>
          <w:p w14:paraId="625F82EB" w14:textId="77777777" w:rsidR="00AB4A70" w:rsidRDefault="00000000">
            <w:r>
              <w:t>I can avoid duplicates</w:t>
            </w:r>
          </w:p>
        </w:tc>
      </w:tr>
      <w:tr w:rsidR="00AB4A70" w14:paraId="33D8BA91" w14:textId="77777777" w:rsidTr="004B6026">
        <w:tc>
          <w:tcPr>
            <w:tcW w:w="828" w:type="dxa"/>
          </w:tcPr>
          <w:p w14:paraId="5E3E6ECF" w14:textId="77777777" w:rsidR="00AB4A70" w:rsidRDefault="00000000">
            <w:r>
              <w:t>T5</w:t>
            </w:r>
          </w:p>
        </w:tc>
        <w:tc>
          <w:tcPr>
            <w:tcW w:w="1890" w:type="dxa"/>
          </w:tcPr>
          <w:p w14:paraId="1C2DF4BC" w14:textId="77777777" w:rsidR="00AB4A70" w:rsidRDefault="00000000">
            <w:r>
              <w:t>Data / Platform Engineer</w:t>
            </w:r>
          </w:p>
        </w:tc>
        <w:tc>
          <w:tcPr>
            <w:tcW w:w="3060" w:type="dxa"/>
          </w:tcPr>
          <w:p w14:paraId="2A129B9A" w14:textId="77777777" w:rsidR="00AB4A70" w:rsidRDefault="00000000">
            <w:r>
              <w:t>Seed the database with sample data for demos</w:t>
            </w:r>
          </w:p>
        </w:tc>
        <w:tc>
          <w:tcPr>
            <w:tcW w:w="2862" w:type="dxa"/>
          </w:tcPr>
          <w:p w14:paraId="26E82B7A" w14:textId="77777777" w:rsidR="00AB4A70" w:rsidRDefault="00000000">
            <w:r>
              <w:t>I can demo without manual setup</w:t>
            </w:r>
          </w:p>
        </w:tc>
      </w:tr>
      <w:tr w:rsidR="00AB4A70" w14:paraId="5A97E432" w14:textId="77777777" w:rsidTr="004B6026">
        <w:tc>
          <w:tcPr>
            <w:tcW w:w="828" w:type="dxa"/>
          </w:tcPr>
          <w:p w14:paraId="1C7A1EF3" w14:textId="77777777" w:rsidR="00AB4A70" w:rsidRDefault="00000000">
            <w:r>
              <w:t>T6</w:t>
            </w:r>
          </w:p>
        </w:tc>
        <w:tc>
          <w:tcPr>
            <w:tcW w:w="1890" w:type="dxa"/>
          </w:tcPr>
          <w:p w14:paraId="140214B1" w14:textId="77777777" w:rsidR="00AB4A70" w:rsidRDefault="00000000">
            <w:r>
              <w:t>Data / Platform Engineer</w:t>
            </w:r>
          </w:p>
        </w:tc>
        <w:tc>
          <w:tcPr>
            <w:tcW w:w="3060" w:type="dxa"/>
          </w:tcPr>
          <w:p w14:paraId="2EE0778F" w14:textId="77777777" w:rsidR="00AB4A70" w:rsidRDefault="00000000">
            <w:r>
              <w:t>Export seed data as JSON for embedding in a static HTML file</w:t>
            </w:r>
          </w:p>
        </w:tc>
        <w:tc>
          <w:tcPr>
            <w:tcW w:w="2862" w:type="dxa"/>
          </w:tcPr>
          <w:p w14:paraId="745777B2" w14:textId="77777777" w:rsidR="00AB4A70" w:rsidRDefault="00000000">
            <w:r>
              <w:t>I can share a read-only demo without a server</w:t>
            </w:r>
          </w:p>
        </w:tc>
      </w:tr>
    </w:tbl>
    <w:p w14:paraId="101A27A9" w14:textId="77777777" w:rsidR="00AB4A70" w:rsidRDefault="00000000">
      <w:pPr>
        <w:pStyle w:val="Heading1"/>
      </w:pPr>
      <w:r>
        <w:t>11. Sharing &amp;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890"/>
        <w:gridCol w:w="3060"/>
        <w:gridCol w:w="2862"/>
      </w:tblGrid>
      <w:tr w:rsidR="00AB4A70" w14:paraId="406A455B" w14:textId="77777777" w:rsidTr="004B6026">
        <w:tc>
          <w:tcPr>
            <w:tcW w:w="828" w:type="dxa"/>
          </w:tcPr>
          <w:p w14:paraId="56703B89" w14:textId="77777777" w:rsidR="00AB4A70" w:rsidRDefault="00000000">
            <w:r>
              <w:t>ID</w:t>
            </w:r>
          </w:p>
        </w:tc>
        <w:tc>
          <w:tcPr>
            <w:tcW w:w="1890" w:type="dxa"/>
          </w:tcPr>
          <w:p w14:paraId="2AA8D901" w14:textId="77777777" w:rsidR="00AB4A70" w:rsidRDefault="00000000">
            <w:r>
              <w:t>As a…</w:t>
            </w:r>
          </w:p>
        </w:tc>
        <w:tc>
          <w:tcPr>
            <w:tcW w:w="3060" w:type="dxa"/>
          </w:tcPr>
          <w:p w14:paraId="2A99B3DC" w14:textId="77777777" w:rsidR="00AB4A70" w:rsidRDefault="00000000">
            <w:r>
              <w:t>I want to…</w:t>
            </w:r>
          </w:p>
        </w:tc>
        <w:tc>
          <w:tcPr>
            <w:tcW w:w="2862" w:type="dxa"/>
          </w:tcPr>
          <w:p w14:paraId="6595D71C" w14:textId="77777777" w:rsidR="00AB4A70" w:rsidRDefault="00000000">
            <w:r>
              <w:t>So that…</w:t>
            </w:r>
          </w:p>
        </w:tc>
      </w:tr>
      <w:tr w:rsidR="00AB4A70" w14:paraId="451A1FE4" w14:textId="77777777" w:rsidTr="004B6026">
        <w:tc>
          <w:tcPr>
            <w:tcW w:w="828" w:type="dxa"/>
          </w:tcPr>
          <w:p w14:paraId="47F39B62" w14:textId="77777777" w:rsidR="00AB4A70" w:rsidRDefault="00000000">
            <w:r>
              <w:t>S1</w:t>
            </w:r>
          </w:p>
        </w:tc>
        <w:tc>
          <w:tcPr>
            <w:tcW w:w="1890" w:type="dxa"/>
          </w:tcPr>
          <w:p w14:paraId="679CEAF2" w14:textId="77777777" w:rsidR="00AB4A70" w:rsidRDefault="00000000">
            <w:r>
              <w:t>Data Governance</w:t>
            </w:r>
          </w:p>
        </w:tc>
        <w:tc>
          <w:tcPr>
            <w:tcW w:w="3060" w:type="dxa"/>
          </w:tcPr>
          <w:p w14:paraId="09EE38C8" w14:textId="77777777" w:rsidR="00AB4A70" w:rsidRDefault="00000000">
            <w:r>
              <w:t>Share a single HTML file that works without a server</w:t>
            </w:r>
          </w:p>
        </w:tc>
        <w:tc>
          <w:tcPr>
            <w:tcW w:w="2862" w:type="dxa"/>
          </w:tcPr>
          <w:p w14:paraId="13051598" w14:textId="77777777" w:rsidR="00AB4A70" w:rsidRDefault="00000000">
            <w:r>
              <w:t>Colleagues can view the demo without setup</w:t>
            </w:r>
          </w:p>
        </w:tc>
      </w:tr>
      <w:tr w:rsidR="00AB4A70" w14:paraId="5E38F3A1" w14:textId="77777777" w:rsidTr="004B6026">
        <w:tc>
          <w:tcPr>
            <w:tcW w:w="828" w:type="dxa"/>
          </w:tcPr>
          <w:p w14:paraId="16464619" w14:textId="77777777" w:rsidR="00AB4A70" w:rsidRDefault="00000000">
            <w:r>
              <w:t>S2</w:t>
            </w:r>
          </w:p>
        </w:tc>
        <w:tc>
          <w:tcPr>
            <w:tcW w:w="1890" w:type="dxa"/>
          </w:tcPr>
          <w:p w14:paraId="20FBDF83" w14:textId="77777777" w:rsidR="00AB4A70" w:rsidRDefault="00000000">
            <w:r>
              <w:t>Data Governance</w:t>
            </w:r>
          </w:p>
        </w:tc>
        <w:tc>
          <w:tcPr>
            <w:tcW w:w="3060" w:type="dxa"/>
          </w:tcPr>
          <w:p w14:paraId="79BA616E" w14:textId="77777777" w:rsidR="00AB4A70" w:rsidRDefault="00000000">
            <w:r>
              <w:t>Use the same UI in the shared file as in the full app</w:t>
            </w:r>
          </w:p>
        </w:tc>
        <w:tc>
          <w:tcPr>
            <w:tcW w:w="2862" w:type="dxa"/>
          </w:tcPr>
          <w:p w14:paraId="7E38A5AE" w14:textId="77777777" w:rsidR="00AB4A70" w:rsidRDefault="00000000">
            <w:r>
              <w:t>I can demo without explaining differences</w:t>
            </w:r>
          </w:p>
        </w:tc>
      </w:tr>
      <w:tr w:rsidR="00AB4A70" w14:paraId="0E952F78" w14:textId="77777777" w:rsidTr="004B6026">
        <w:tc>
          <w:tcPr>
            <w:tcW w:w="828" w:type="dxa"/>
          </w:tcPr>
          <w:p w14:paraId="49E74539" w14:textId="77777777" w:rsidR="00AB4A70" w:rsidRDefault="00000000">
            <w:r>
              <w:t>S3</w:t>
            </w:r>
          </w:p>
        </w:tc>
        <w:tc>
          <w:tcPr>
            <w:tcW w:w="1890" w:type="dxa"/>
          </w:tcPr>
          <w:p w14:paraId="48577E76" w14:textId="77777777" w:rsidR="00AB4A70" w:rsidRDefault="00000000">
            <w:r>
              <w:t>Data Governance</w:t>
            </w:r>
          </w:p>
        </w:tc>
        <w:tc>
          <w:tcPr>
            <w:tcW w:w="3060" w:type="dxa"/>
          </w:tcPr>
          <w:p w14:paraId="5F9B5E24" w14:textId="77777777" w:rsidR="00AB4A70" w:rsidRDefault="00000000">
            <w:r>
              <w:t>See a clear message when the shared file is read-only (e.g., for Register Asset)</w:t>
            </w:r>
          </w:p>
        </w:tc>
        <w:tc>
          <w:tcPr>
            <w:tcW w:w="2862" w:type="dxa"/>
          </w:tcPr>
          <w:p w14:paraId="66776CC8" w14:textId="77777777" w:rsidR="00AB4A70" w:rsidRDefault="00000000">
            <w:r>
              <w:t>I know how to register assets in the real system</w:t>
            </w:r>
          </w:p>
        </w:tc>
      </w:tr>
    </w:tbl>
    <w:p w14:paraId="0C4AB6E9" w14:textId="77777777" w:rsidR="00AB4A70" w:rsidRDefault="00000000">
      <w:r>
        <w:br w:type="page"/>
      </w:r>
    </w:p>
    <w:p w14:paraId="2957B17B" w14:textId="77777777" w:rsidR="00AB4A70" w:rsidRDefault="00000000">
      <w:pPr>
        <w:pStyle w:val="Heading1"/>
      </w:pPr>
      <w:r>
        <w:lastRenderedPageBreak/>
        <w:t>Summary by Epic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4A70" w14:paraId="5D14A369" w14:textId="77777777">
        <w:tc>
          <w:tcPr>
            <w:tcW w:w="4320" w:type="dxa"/>
          </w:tcPr>
          <w:p w14:paraId="2440954D" w14:textId="77777777" w:rsidR="00AB4A70" w:rsidRDefault="00000000">
            <w:r>
              <w:t>Epic</w:t>
            </w:r>
          </w:p>
        </w:tc>
        <w:tc>
          <w:tcPr>
            <w:tcW w:w="4320" w:type="dxa"/>
          </w:tcPr>
          <w:p w14:paraId="5CAC67BD" w14:textId="77777777" w:rsidR="00AB4A70" w:rsidRDefault="00000000">
            <w:r>
              <w:t>User Stories</w:t>
            </w:r>
          </w:p>
        </w:tc>
      </w:tr>
      <w:tr w:rsidR="00AB4A70" w14:paraId="28D60157" w14:textId="77777777">
        <w:tc>
          <w:tcPr>
            <w:tcW w:w="4320" w:type="dxa"/>
          </w:tcPr>
          <w:p w14:paraId="7BCDE69B" w14:textId="77777777" w:rsidR="00AB4A70" w:rsidRDefault="00000000">
            <w:r>
              <w:t>Discovery &amp; Search</w:t>
            </w:r>
          </w:p>
        </w:tc>
        <w:tc>
          <w:tcPr>
            <w:tcW w:w="4320" w:type="dxa"/>
          </w:tcPr>
          <w:p w14:paraId="2514C4FE" w14:textId="77777777" w:rsidR="00AB4A70" w:rsidRDefault="00000000">
            <w:r>
              <w:t>D1–D4</w:t>
            </w:r>
          </w:p>
        </w:tc>
      </w:tr>
      <w:tr w:rsidR="00AB4A70" w14:paraId="25512C4E" w14:textId="77777777">
        <w:tc>
          <w:tcPr>
            <w:tcW w:w="4320" w:type="dxa"/>
          </w:tcPr>
          <w:p w14:paraId="34FE41DE" w14:textId="77777777" w:rsidR="00AB4A70" w:rsidRDefault="00000000">
            <w:r>
              <w:t>Inventory Views</w:t>
            </w:r>
          </w:p>
        </w:tc>
        <w:tc>
          <w:tcPr>
            <w:tcW w:w="4320" w:type="dxa"/>
          </w:tcPr>
          <w:p w14:paraId="1931C4A2" w14:textId="77777777" w:rsidR="00AB4A70" w:rsidRDefault="00000000">
            <w:r>
              <w:t>I1–I10</w:t>
            </w:r>
          </w:p>
        </w:tc>
      </w:tr>
      <w:tr w:rsidR="00AB4A70" w14:paraId="43244DC4" w14:textId="77777777">
        <w:tc>
          <w:tcPr>
            <w:tcW w:w="4320" w:type="dxa"/>
          </w:tcPr>
          <w:p w14:paraId="361D81AE" w14:textId="77777777" w:rsidR="00AB4A70" w:rsidRDefault="00000000">
            <w:r>
              <w:t>Asset Detail &amp; Relationships</w:t>
            </w:r>
          </w:p>
        </w:tc>
        <w:tc>
          <w:tcPr>
            <w:tcW w:w="4320" w:type="dxa"/>
          </w:tcPr>
          <w:p w14:paraId="2504C5C8" w14:textId="77777777" w:rsidR="00AB4A70" w:rsidRDefault="00000000">
            <w:r>
              <w:t>A1–A6</w:t>
            </w:r>
          </w:p>
        </w:tc>
      </w:tr>
      <w:tr w:rsidR="00AB4A70" w14:paraId="4CD88A47" w14:textId="77777777">
        <w:tc>
          <w:tcPr>
            <w:tcW w:w="4320" w:type="dxa"/>
          </w:tcPr>
          <w:p w14:paraId="62C83650" w14:textId="77777777" w:rsidR="00AB4A70" w:rsidRDefault="00000000">
            <w:r>
              <w:t>Relationship Explorer</w:t>
            </w:r>
          </w:p>
        </w:tc>
        <w:tc>
          <w:tcPr>
            <w:tcW w:w="4320" w:type="dxa"/>
          </w:tcPr>
          <w:p w14:paraId="35D87A4C" w14:textId="77777777" w:rsidR="00AB4A70" w:rsidRDefault="00000000">
            <w:r>
              <w:t>R1–R4</w:t>
            </w:r>
          </w:p>
        </w:tc>
      </w:tr>
      <w:tr w:rsidR="00AB4A70" w14:paraId="42B142DB" w14:textId="77777777">
        <w:tc>
          <w:tcPr>
            <w:tcW w:w="4320" w:type="dxa"/>
          </w:tcPr>
          <w:p w14:paraId="2A3DA960" w14:textId="77777777" w:rsidR="00AB4A70" w:rsidRDefault="00000000">
            <w:r>
              <w:t>Asset Registration &amp; Onboarding</w:t>
            </w:r>
          </w:p>
        </w:tc>
        <w:tc>
          <w:tcPr>
            <w:tcW w:w="4320" w:type="dxa"/>
          </w:tcPr>
          <w:p w14:paraId="1A978AB7" w14:textId="77777777" w:rsidR="00AB4A70" w:rsidRDefault="00000000">
            <w:r>
              <w:t>O1–O7</w:t>
            </w:r>
          </w:p>
        </w:tc>
      </w:tr>
      <w:tr w:rsidR="00AB4A70" w14:paraId="1FADAFD2" w14:textId="77777777">
        <w:tc>
          <w:tcPr>
            <w:tcW w:w="4320" w:type="dxa"/>
          </w:tcPr>
          <w:p w14:paraId="255EA420" w14:textId="77777777" w:rsidR="00AB4A70" w:rsidRDefault="00000000">
            <w:r>
              <w:t>Asset Deboarding &amp; Lifecycle</w:t>
            </w:r>
          </w:p>
        </w:tc>
        <w:tc>
          <w:tcPr>
            <w:tcW w:w="4320" w:type="dxa"/>
          </w:tcPr>
          <w:p w14:paraId="3ACB2DED" w14:textId="77777777" w:rsidR="00AB4A70" w:rsidRDefault="00000000">
            <w:r>
              <w:t>L1–L4</w:t>
            </w:r>
          </w:p>
        </w:tc>
      </w:tr>
      <w:tr w:rsidR="00AB4A70" w14:paraId="79FB8B06" w14:textId="77777777">
        <w:tc>
          <w:tcPr>
            <w:tcW w:w="4320" w:type="dxa"/>
          </w:tcPr>
          <w:p w14:paraId="653ED325" w14:textId="77777777" w:rsidR="00AB4A70" w:rsidRDefault="00000000">
            <w:r>
              <w:t>Dashboard &amp; Overview</w:t>
            </w:r>
          </w:p>
        </w:tc>
        <w:tc>
          <w:tcPr>
            <w:tcW w:w="4320" w:type="dxa"/>
          </w:tcPr>
          <w:p w14:paraId="363713B3" w14:textId="77777777" w:rsidR="00AB4A70" w:rsidRDefault="00000000">
            <w:r>
              <w:t>DB1–DB7</w:t>
            </w:r>
          </w:p>
        </w:tc>
      </w:tr>
      <w:tr w:rsidR="00AB4A70" w14:paraId="06699703" w14:textId="77777777">
        <w:tc>
          <w:tcPr>
            <w:tcW w:w="4320" w:type="dxa"/>
          </w:tcPr>
          <w:p w14:paraId="42114C95" w14:textId="77777777" w:rsidR="00AB4A70" w:rsidRDefault="00000000">
            <w:r>
              <w:t>Reports &amp; Audits</w:t>
            </w:r>
          </w:p>
        </w:tc>
        <w:tc>
          <w:tcPr>
            <w:tcW w:w="4320" w:type="dxa"/>
          </w:tcPr>
          <w:p w14:paraId="2CB3BD15" w14:textId="77777777" w:rsidR="00AB4A70" w:rsidRDefault="00000000">
            <w:r>
              <w:t>RP1–RP4</w:t>
            </w:r>
          </w:p>
        </w:tc>
      </w:tr>
      <w:tr w:rsidR="00AB4A70" w14:paraId="7C4E46B2" w14:textId="77777777">
        <w:tc>
          <w:tcPr>
            <w:tcW w:w="4320" w:type="dxa"/>
          </w:tcPr>
          <w:p w14:paraId="1BD31367" w14:textId="77777777" w:rsidR="00AB4A70" w:rsidRDefault="00000000">
            <w:r>
              <w:t>Legal Exceptions</w:t>
            </w:r>
          </w:p>
        </w:tc>
        <w:tc>
          <w:tcPr>
            <w:tcW w:w="4320" w:type="dxa"/>
          </w:tcPr>
          <w:p w14:paraId="0B9C0A92" w14:textId="77777777" w:rsidR="00AB4A70" w:rsidRDefault="00000000">
            <w:r>
              <w:t>LE1–LE3</w:t>
            </w:r>
          </w:p>
        </w:tc>
      </w:tr>
      <w:tr w:rsidR="00AB4A70" w14:paraId="457B17FA" w14:textId="77777777">
        <w:tc>
          <w:tcPr>
            <w:tcW w:w="4320" w:type="dxa"/>
          </w:tcPr>
          <w:p w14:paraId="61FB1BB0" w14:textId="77777777" w:rsidR="00AB4A70" w:rsidRDefault="00000000">
            <w:r>
              <w:t>Data &amp; Technical</w:t>
            </w:r>
          </w:p>
        </w:tc>
        <w:tc>
          <w:tcPr>
            <w:tcW w:w="4320" w:type="dxa"/>
          </w:tcPr>
          <w:p w14:paraId="796226E5" w14:textId="77777777" w:rsidR="00AB4A70" w:rsidRDefault="00000000">
            <w:r>
              <w:t>T1–T6</w:t>
            </w:r>
          </w:p>
        </w:tc>
      </w:tr>
      <w:tr w:rsidR="00AB4A70" w14:paraId="37D7BC80" w14:textId="77777777">
        <w:tc>
          <w:tcPr>
            <w:tcW w:w="4320" w:type="dxa"/>
          </w:tcPr>
          <w:p w14:paraId="1E53A42B" w14:textId="77777777" w:rsidR="00AB4A70" w:rsidRDefault="00000000">
            <w:r>
              <w:t>Sharing &amp; Distribution</w:t>
            </w:r>
          </w:p>
        </w:tc>
        <w:tc>
          <w:tcPr>
            <w:tcW w:w="4320" w:type="dxa"/>
          </w:tcPr>
          <w:p w14:paraId="09CDD101" w14:textId="77777777" w:rsidR="00AB4A70" w:rsidRDefault="00000000">
            <w:r>
              <w:t>S1–S3</w:t>
            </w:r>
          </w:p>
        </w:tc>
      </w:tr>
    </w:tbl>
    <w:p w14:paraId="6A67499F" w14:textId="77777777" w:rsidR="008C07EE" w:rsidRDefault="008C07EE"/>
    <w:sectPr w:rsidR="008C07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341955">
    <w:abstractNumId w:val="8"/>
  </w:num>
  <w:num w:numId="2" w16cid:durableId="680081413">
    <w:abstractNumId w:val="6"/>
  </w:num>
  <w:num w:numId="3" w16cid:durableId="638344017">
    <w:abstractNumId w:val="5"/>
  </w:num>
  <w:num w:numId="4" w16cid:durableId="652023346">
    <w:abstractNumId w:val="4"/>
  </w:num>
  <w:num w:numId="5" w16cid:durableId="232741591">
    <w:abstractNumId w:val="7"/>
  </w:num>
  <w:num w:numId="6" w16cid:durableId="130825959">
    <w:abstractNumId w:val="3"/>
  </w:num>
  <w:num w:numId="7" w16cid:durableId="1378705861">
    <w:abstractNumId w:val="2"/>
  </w:num>
  <w:num w:numId="8" w16cid:durableId="102379733">
    <w:abstractNumId w:val="1"/>
  </w:num>
  <w:num w:numId="9" w16cid:durableId="177512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810"/>
    <w:rsid w:val="004B6026"/>
    <w:rsid w:val="008C07EE"/>
    <w:rsid w:val="00AA1D8D"/>
    <w:rsid w:val="00AB4A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6DCF6"/>
  <w14:defaultImageDpi w14:val="300"/>
  <w15:docId w15:val="{FE9E5E3C-6C07-584E-B4E3-E6673D5A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1444</Words>
  <Characters>7224</Characters>
  <Application>Microsoft Office Word</Application>
  <DocSecurity>0</DocSecurity>
  <Lines>656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Fong, Jonathan</cp:lastModifiedBy>
  <cp:revision>2</cp:revision>
  <dcterms:created xsi:type="dcterms:W3CDTF">2013-12-23T23:15:00Z</dcterms:created>
  <dcterms:modified xsi:type="dcterms:W3CDTF">2026-03-13T19:39:00Z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2026-03-13T19:39:21Z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7208ead6-79bb-43eb-a388-3caec28b06a8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50, 3, 0, 1</vt:lpwstr>
  </property>
</Properties>
</file>