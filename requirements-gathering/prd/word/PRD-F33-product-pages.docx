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33: Product Pages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Medium</w:t>
      </w:r>
    </w:p>
    <w:p>
      <w:r>
        <w:rPr>
          <w:b w:val="0"/>
          <w:sz w:val="22"/>
        </w:rPr>
        <w:t>Primary use case (matrix): Home for products; links to metrics and catalog assets</w:t>
      </w:r>
    </w:p>
    <w:p>
      <w:r>
        <w:rPr>
          <w:b w:val="0"/>
          <w:sz w:val="22"/>
        </w:rPr>
        <w:t>Validation notes (matrix): Interconnect catalog with product truth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**Product Pages**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Product Pages.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Product record</w:t>
      </w:r>
    </w:p>
    <w:p>
      <w:pPr>
        <w:pStyle w:val="ListBullet"/>
      </w:pPr>
      <w:r>
        <w:t>Stable product id; name; executive summary; domain; stewards; contacts.</w:t>
      </w:r>
    </w:p>
    <w:p>
      <w:pPr>
        <w:pStyle w:val="ListBullet"/>
      </w:pPr>
      <w:r>
        <w:t>Links to metrics, dashboards, key tables, glossary entries.</w:t>
      </w:r>
    </w:p>
    <w:p>
      <w:pPr>
        <w:pStyle w:val="Heading2"/>
      </w:pPr>
      <w:r>
        <w:t>AI ingestion pipeline</w:t>
      </w:r>
    </w:p>
    <w:p>
      <w:pPr>
        <w:pStyle w:val="ListBullet"/>
      </w:pPr>
      <w:r>
        <w:t>Connectors to wiki / Confluence / docs; extraction, dedup, human review queue before publish.</w:t>
      </w:r>
    </w:p>
    <w:p>
      <w:pPr>
        <w:pStyle w:val="ListBullet"/>
      </w:pPr>
      <w:r>
        <w:t>Attribution: every AI-derived block shows source links and confidence.</w:t>
      </w:r>
    </w:p>
    <w:p>
      <w:pPr>
        <w:pStyle w:val="Heading2"/>
      </w:pPr>
      <w:r>
        <w:t>Publishing workflow</w:t>
      </w:r>
    </w:p>
    <w:p>
      <w:pPr>
        <w:pStyle w:val="ListBullet"/>
      </w:pPr>
      <w:r>
        <w:t>Draft → review → published; scheduled refresh with diff alerts to stewards.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**Product Pages** without leaving the catalog shell.</w:t>
      </w:r>
    </w:p>
    <w:p>
      <w:pPr>
        <w:pStyle w:val="ListBullet"/>
      </w:pPr>
      <w:r>
        <w:t>As an analyst, I can rely on **Product Pages** to decide whether a dataset is appropriate for my use case.</w:t>
      </w:r>
    </w:p>
    <w:p>
      <w:pPr>
        <w:pStyle w:val="ListBullet"/>
      </w:pPr>
      <w:r>
        <w:t>As an engineer, I can integrate or automate **Product Pages**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(Home for products; links to metrics and catalog assets)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**Product Pages**.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Interconnect catalog with product truth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33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