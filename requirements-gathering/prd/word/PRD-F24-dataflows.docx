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24: Dataflows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High</w:t>
      </w:r>
    </w:p>
    <w:p>
      <w:r>
        <w:rPr>
          <w:b w:val="0"/>
          <w:sz w:val="22"/>
        </w:rPr>
        <w:t>Primary use case (matrix): ETL / pipelines</w:t>
      </w:r>
    </w:p>
    <w:p>
      <w:r>
        <w:rPr>
          <w:b w:val="0"/>
          <w:sz w:val="22"/>
        </w:rPr>
        <w:t>Validation notes (matrix): Examples: dbt model 'sales_transform', Airflow DAG 'daily_load'.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**Dataflows**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Dataflows.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Capability overview</w:t>
      </w:r>
    </w:p>
    <w:p>
      <w:pPr>
        <w:pStyle w:val="ListBullet"/>
      </w:pPr>
      <w:r>
        <w:t>Addresses matrix priority **High** and primary use case: **ETL / pipelines**.</w:t>
      </w:r>
    </w:p>
    <w:p>
      <w:pPr>
        <w:pStyle w:val="ListBullet"/>
      </w:pPr>
      <w:r>
        <w:t>Matrix description: ETL/transformation jobs, stored procedures, dbt models, Airflow DAGs. Distinct from lineage: pipeline definitions/executables.</w:t>
      </w:r>
    </w:p>
    <w:p>
      <w:pPr>
        <w:pStyle w:val="Heading2"/>
      </w:pPr>
      <w:r>
        <w:t>User-facing experience</w:t>
      </w:r>
    </w:p>
    <w:p>
      <w:pPr>
        <w:pStyle w:val="ListBullet"/>
      </w:pPr>
      <w:r>
        <w:t>Navigation entry points, empty states, loading and error handling.</w:t>
      </w:r>
    </w:p>
    <w:p>
      <w:pPr>
        <w:pStyle w:val="ListBullet"/>
      </w:pPr>
      <w:r>
        <w:t>Consistency with OMS integrated vs. BDC on-top patterns where applicable.</w:t>
      </w:r>
    </w:p>
    <w:p>
      <w:pPr>
        <w:pStyle w:val="Heading2"/>
      </w:pPr>
      <w:r>
        <w:t>Data &amp; integrations</w:t>
      </w:r>
    </w:p>
    <w:p>
      <w:pPr>
        <w:pStyle w:val="ListBullet"/>
      </w:pPr>
      <w:r>
        <w:t>Read/write paths to OMS metadata services; connector or warehouse dependencies as relevant.</w:t>
      </w:r>
    </w:p>
    <w:p>
      <w:pPr>
        <w:pStyle w:val="Heading2"/>
      </w:pPr>
      <w:r>
        <w:t>Permissions &amp; audit</w:t>
      </w:r>
    </w:p>
    <w:p>
      <w:pPr>
        <w:pStyle w:val="ListBullet"/>
      </w:pPr>
      <w:r>
        <w:t>Role checks on every mutation; append-only audit for compliance-sensitive fields.</w:t>
      </w:r>
    </w:p>
    <w:p>
      <w:pPr>
        <w:pStyle w:val="Heading2"/>
      </w:pPr>
      <w:r>
        <w:t>Observability &amp; quality</w:t>
      </w:r>
    </w:p>
    <w:p>
      <w:pPr>
        <w:pStyle w:val="ListBullet"/>
      </w:pPr>
      <w:r>
        <w:t>Metrics for feature usage, failure rates, and data freshness surfaced to admins.</w:t>
      </w:r>
    </w:p>
    <w:p>
      <w:pPr>
        <w:pStyle w:val="Heading2"/>
      </w:pPr>
      <w:r>
        <w:t>Rollout</w:t>
      </w:r>
    </w:p>
    <w:p>
      <w:pPr>
        <w:pStyle w:val="ListBullet"/>
      </w:pPr>
      <w:r>
        <w:t>Feature flags, steward training assets, migration notes from Alation parity.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**Dataflows** without leaving the catalog shell.</w:t>
      </w:r>
    </w:p>
    <w:p>
      <w:pPr>
        <w:pStyle w:val="ListBullet"/>
      </w:pPr>
      <w:r>
        <w:t>As an analyst, I can rely on **Dataflows** to decide whether a dataset is appropriate for my use case.</w:t>
      </w:r>
    </w:p>
    <w:p>
      <w:pPr>
        <w:pStyle w:val="ListBullet"/>
      </w:pPr>
      <w:r>
        <w:t>As an engineer, I can integrate or automate **Dataflows**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(ETL / pipelines)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**Dataflows**.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Examples: dbt model 'sales_transform', Airflow DAG 'daily_load'.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24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